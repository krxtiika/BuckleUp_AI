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82567" w:rsidRDefault="00082567">
      <w:pPr>
        <w:autoSpaceDE w:val="0"/>
        <w:autoSpaceDN w:val="0"/>
        <w:spacing w:after="20" w:line="220" w:lineRule="exact"/>
      </w:pPr>
    </w:p>
    <w:tbl>
      <w:tblPr>
        <w:tblW w:w="0" w:type="auto"/>
        <w:tblInd w:w="3" w:type="dxa"/>
        <w:tblLayout w:type="fixed"/>
        <w:tblLook w:val="04A0" w:firstRow="1" w:lastRow="0" w:firstColumn="1" w:lastColumn="0" w:noHBand="0" w:noVBand="1"/>
      </w:tblPr>
      <w:tblGrid>
        <w:gridCol w:w="10940"/>
      </w:tblGrid>
      <w:tr w:rsidR="00082567">
        <w:trPr>
          <w:trHeight w:hRule="exact" w:val="15852"/>
        </w:trPr>
        <w:tc>
          <w:tcPr>
            <w:tcW w:w="10940" w:type="dxa"/>
            <w:tcBorders>
              <w:top w:val="single" w:sz="4" w:space="0" w:color="000000"/>
              <w:left w:val="single" w:sz="4" w:space="0" w:color="000000"/>
              <w:bottom w:val="single" w:sz="3" w:space="0" w:color="000000"/>
              <w:right w:val="single" w:sz="3" w:space="0" w:color="000000"/>
            </w:tcBorders>
            <w:tcMar>
              <w:left w:w="0" w:type="dxa"/>
              <w:right w:w="0" w:type="dxa"/>
            </w:tcMar>
          </w:tcPr>
          <w:p w:rsidR="00082567" w:rsidRDefault="00000000">
            <w:pPr>
              <w:tabs>
                <w:tab w:val="left" w:pos="7796"/>
              </w:tabs>
              <w:autoSpaceDE w:val="0"/>
              <w:autoSpaceDN w:val="0"/>
              <w:spacing w:before="952" w:after="0" w:line="240" w:lineRule="auto"/>
              <w:ind w:left="1642"/>
            </w:pPr>
            <w:r>
              <w:rPr>
                <w:noProof/>
              </w:rPr>
              <w:drawing>
                <wp:inline distT="0" distB="0" distL="0" distR="0">
                  <wp:extent cx="967739" cy="8026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967739" cy="802639"/>
                          </a:xfrm>
                          <a:prstGeom prst="rect">
                            <a:avLst/>
                          </a:prstGeom>
                        </pic:spPr>
                      </pic:pic>
                    </a:graphicData>
                  </a:graphic>
                </wp:inline>
              </w:drawing>
            </w:r>
            <w:r>
              <w:tab/>
            </w:r>
            <w:r>
              <w:rPr>
                <w:noProof/>
              </w:rPr>
              <w:drawing>
                <wp:inline distT="0" distB="0" distL="0" distR="0">
                  <wp:extent cx="1333313" cy="5715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a:stretch>
                            <a:fillRect/>
                          </a:stretch>
                        </pic:blipFill>
                        <pic:spPr>
                          <a:xfrm>
                            <a:off x="0" y="0"/>
                            <a:ext cx="1361890" cy="583749"/>
                          </a:xfrm>
                          <a:prstGeom prst="rect">
                            <a:avLst/>
                          </a:prstGeom>
                        </pic:spPr>
                      </pic:pic>
                    </a:graphicData>
                  </a:graphic>
                </wp:inline>
              </w:drawing>
            </w:r>
          </w:p>
          <w:p w:rsidR="00486A9B" w:rsidRDefault="00486A9B" w:rsidP="00486A9B">
            <w:pPr>
              <w:autoSpaceDE w:val="0"/>
              <w:autoSpaceDN w:val="0"/>
              <w:spacing w:before="102" w:after="0" w:line="774" w:lineRule="exact"/>
              <w:jc w:val="center"/>
              <w:rPr>
                <w:rFonts w:ascii="TimesNewRomanPS" w:eastAsia="TimesNewRomanPS" w:hAnsi="TimesNewRomanPS"/>
                <w:b/>
                <w:color w:val="000000"/>
                <w:sz w:val="56"/>
                <w:u w:val="single"/>
              </w:rPr>
            </w:pPr>
            <w:bookmarkStart w:id="0" w:name="_Hlk185795633"/>
            <w:r>
              <w:rPr>
                <w:rFonts w:ascii="TimesNewRomanPS" w:eastAsia="TimesNewRomanPS" w:hAnsi="TimesNewRomanPS"/>
                <w:b/>
                <w:color w:val="000000"/>
                <w:sz w:val="56"/>
                <w:u w:val="single"/>
              </w:rPr>
              <w:t>BuckleUp AI:</w:t>
            </w:r>
          </w:p>
          <w:p w:rsidR="00082567" w:rsidRDefault="00486A9B" w:rsidP="00486A9B">
            <w:pPr>
              <w:autoSpaceDE w:val="0"/>
              <w:autoSpaceDN w:val="0"/>
              <w:spacing w:before="102" w:after="0" w:line="774" w:lineRule="exact"/>
              <w:jc w:val="center"/>
            </w:pPr>
            <w:r>
              <w:rPr>
                <w:rFonts w:ascii="TimesNewRomanPS" w:eastAsia="TimesNewRomanPS" w:hAnsi="TimesNewRomanPS"/>
                <w:b/>
                <w:color w:val="000000"/>
                <w:sz w:val="56"/>
                <w:u w:val="single"/>
              </w:rPr>
              <w:t>The Seat Belt Detection System</w:t>
            </w:r>
          </w:p>
          <w:p w:rsidR="00082567" w:rsidRDefault="00000000">
            <w:pPr>
              <w:autoSpaceDE w:val="0"/>
              <w:autoSpaceDN w:val="0"/>
              <w:spacing w:before="856" w:after="0" w:line="197" w:lineRule="auto"/>
              <w:ind w:right="4320"/>
              <w:jc w:val="right"/>
            </w:pPr>
            <w:r>
              <w:rPr>
                <w:rFonts w:ascii="Calibri" w:eastAsia="Calibri" w:hAnsi="Calibri"/>
                <w:b/>
                <w:color w:val="000000"/>
                <w:sz w:val="24"/>
              </w:rPr>
              <w:t xml:space="preserve">MINI PROJECT SYNOPSIS </w:t>
            </w:r>
          </w:p>
          <w:p w:rsidR="00082567" w:rsidRDefault="00000000">
            <w:pPr>
              <w:autoSpaceDE w:val="0"/>
              <w:autoSpaceDN w:val="0"/>
              <w:spacing w:before="274" w:after="0" w:line="197" w:lineRule="auto"/>
              <w:ind w:right="4896"/>
              <w:jc w:val="right"/>
            </w:pPr>
            <w:r>
              <w:rPr>
                <w:rFonts w:ascii="Calibri" w:eastAsia="Calibri" w:hAnsi="Calibri"/>
                <w:i/>
                <w:color w:val="000000"/>
                <w:sz w:val="24"/>
              </w:rPr>
              <w:t xml:space="preserve">Submitted by </w:t>
            </w:r>
          </w:p>
          <w:p w:rsidR="00082567" w:rsidRDefault="00486A9B" w:rsidP="00486A9B">
            <w:pPr>
              <w:autoSpaceDE w:val="0"/>
              <w:autoSpaceDN w:val="0"/>
              <w:spacing w:before="268" w:after="0" w:line="197" w:lineRule="auto"/>
              <w:ind w:right="3548"/>
              <w:jc w:val="center"/>
            </w:pPr>
            <w:r>
              <w:rPr>
                <w:rFonts w:ascii="Calibri" w:eastAsia="Calibri" w:hAnsi="Calibri"/>
                <w:b/>
                <w:color w:val="000000"/>
                <w:sz w:val="24"/>
              </w:rPr>
              <w:t xml:space="preserve">                                                               KRATIKA</w:t>
            </w:r>
            <w:r w:rsidR="00000000">
              <w:rPr>
                <w:rFonts w:ascii="Calibri" w:eastAsia="Calibri" w:hAnsi="Calibri"/>
                <w:b/>
                <w:color w:val="000000"/>
                <w:sz w:val="24"/>
              </w:rPr>
              <w:t xml:space="preserve"> (23006801400</w:t>
            </w:r>
            <w:r>
              <w:rPr>
                <w:rFonts w:ascii="Calibri" w:eastAsia="Calibri" w:hAnsi="Calibri"/>
                <w:b/>
                <w:color w:val="000000"/>
                <w:sz w:val="24"/>
              </w:rPr>
              <w:t>67</w:t>
            </w:r>
            <w:r w:rsidR="00000000">
              <w:rPr>
                <w:rFonts w:ascii="Calibri" w:eastAsia="Calibri" w:hAnsi="Calibri"/>
                <w:b/>
                <w:color w:val="000000"/>
                <w:sz w:val="24"/>
              </w:rPr>
              <w:t xml:space="preserve">) </w:t>
            </w:r>
          </w:p>
          <w:p w:rsidR="00082567" w:rsidRDefault="00486A9B">
            <w:pPr>
              <w:autoSpaceDE w:val="0"/>
              <w:autoSpaceDN w:val="0"/>
              <w:spacing w:before="272" w:after="0" w:line="197" w:lineRule="auto"/>
              <w:ind w:right="3950"/>
              <w:jc w:val="right"/>
            </w:pPr>
            <w:r>
              <w:rPr>
                <w:rFonts w:ascii="Calibri" w:eastAsia="Calibri" w:hAnsi="Calibri"/>
                <w:b/>
                <w:color w:val="000000"/>
                <w:sz w:val="24"/>
              </w:rPr>
              <w:t>RITIK JINDAL</w:t>
            </w:r>
            <w:r w:rsidR="00000000">
              <w:rPr>
                <w:rFonts w:ascii="Calibri" w:eastAsia="Calibri" w:hAnsi="Calibri"/>
                <w:b/>
                <w:color w:val="000000"/>
                <w:sz w:val="24"/>
              </w:rPr>
              <w:t xml:space="preserve"> (2300680140</w:t>
            </w:r>
            <w:r>
              <w:rPr>
                <w:rFonts w:ascii="Calibri" w:eastAsia="Calibri" w:hAnsi="Calibri"/>
                <w:b/>
                <w:color w:val="000000"/>
                <w:sz w:val="24"/>
              </w:rPr>
              <w:t>100</w:t>
            </w:r>
            <w:r w:rsidR="00000000">
              <w:rPr>
                <w:rFonts w:ascii="Calibri" w:eastAsia="Calibri" w:hAnsi="Calibri"/>
                <w:b/>
                <w:color w:val="000000"/>
                <w:sz w:val="24"/>
              </w:rPr>
              <w:t xml:space="preserve">) </w:t>
            </w:r>
          </w:p>
          <w:p w:rsidR="00082567" w:rsidRDefault="00000000">
            <w:pPr>
              <w:autoSpaceDE w:val="0"/>
              <w:autoSpaceDN w:val="0"/>
              <w:spacing w:before="328" w:after="0"/>
              <w:ind w:left="2880" w:right="2880"/>
              <w:jc w:val="center"/>
            </w:pPr>
            <w:r>
              <w:rPr>
                <w:rFonts w:ascii="Calibri" w:eastAsia="Calibri" w:hAnsi="Calibri"/>
                <w:i/>
                <w:color w:val="000000"/>
                <w:sz w:val="24"/>
              </w:rPr>
              <w:t xml:space="preserve">in partial fulfillment for the degree of </w:t>
            </w:r>
            <w:r>
              <w:br/>
            </w:r>
            <w:r>
              <w:rPr>
                <w:rFonts w:ascii="Calibri" w:eastAsia="Calibri" w:hAnsi="Calibri"/>
                <w:b/>
                <w:color w:val="000000"/>
                <w:sz w:val="32"/>
              </w:rPr>
              <w:t xml:space="preserve">MASTER OF COMPUTER APPLICATION </w:t>
            </w:r>
          </w:p>
          <w:p w:rsidR="00082567" w:rsidRDefault="00000000">
            <w:pPr>
              <w:autoSpaceDE w:val="0"/>
              <w:autoSpaceDN w:val="0"/>
              <w:spacing w:before="256" w:after="0" w:line="283" w:lineRule="auto"/>
              <w:ind w:left="4464" w:right="4464"/>
              <w:jc w:val="center"/>
            </w:pPr>
            <w:r>
              <w:rPr>
                <w:rFonts w:ascii="Calibri" w:eastAsia="Calibri" w:hAnsi="Calibri"/>
                <w:i/>
                <w:color w:val="000000"/>
                <w:sz w:val="24"/>
              </w:rPr>
              <w:t xml:space="preserve">Under the guidance </w:t>
            </w:r>
            <w:r>
              <w:br/>
            </w:r>
            <w:r>
              <w:rPr>
                <w:rFonts w:ascii="Calibri" w:eastAsia="Calibri" w:hAnsi="Calibri"/>
                <w:i/>
                <w:color w:val="000000"/>
                <w:sz w:val="24"/>
              </w:rPr>
              <w:t xml:space="preserve">Of </w:t>
            </w:r>
          </w:p>
          <w:p w:rsidR="00486A9B" w:rsidRDefault="00486A9B" w:rsidP="00486A9B">
            <w:pPr>
              <w:tabs>
                <w:tab w:val="left" w:pos="4342"/>
                <w:tab w:val="left" w:pos="4706"/>
              </w:tabs>
              <w:autoSpaceDE w:val="0"/>
              <w:autoSpaceDN w:val="0"/>
              <w:spacing w:before="276" w:after="0" w:line="278" w:lineRule="auto"/>
              <w:ind w:left="4316" w:right="4176"/>
            </w:pPr>
            <w:r>
              <w:rPr>
                <w:rFonts w:ascii="Calibri" w:eastAsia="Calibri" w:hAnsi="Calibri"/>
                <w:b/>
                <w:color w:val="000000"/>
                <w:sz w:val="20"/>
              </w:rPr>
              <w:t xml:space="preserve">  </w:t>
            </w:r>
            <w:r w:rsidR="00000000">
              <w:rPr>
                <w:rFonts w:ascii="Calibri" w:eastAsia="Calibri" w:hAnsi="Calibri"/>
                <w:b/>
                <w:color w:val="000000"/>
                <w:sz w:val="20"/>
              </w:rPr>
              <w:t xml:space="preserve">PROJECT COORDINATOR </w:t>
            </w:r>
          </w:p>
          <w:p w:rsidR="00486A9B" w:rsidRDefault="00486A9B" w:rsidP="00486A9B">
            <w:pPr>
              <w:tabs>
                <w:tab w:val="left" w:pos="4342"/>
                <w:tab w:val="left" w:pos="4706"/>
              </w:tabs>
              <w:autoSpaceDE w:val="0"/>
              <w:autoSpaceDN w:val="0"/>
              <w:spacing w:before="276" w:after="0" w:line="278" w:lineRule="auto"/>
              <w:ind w:left="4316" w:right="4176"/>
              <w:rPr>
                <w:rFonts w:ascii="Calibri" w:eastAsia="Calibri" w:hAnsi="Calibri"/>
                <w:color w:val="000000"/>
                <w:sz w:val="20"/>
              </w:rPr>
            </w:pPr>
            <w:r>
              <w:rPr>
                <w:rFonts w:ascii="Calibri" w:eastAsia="Calibri" w:hAnsi="Calibri"/>
                <w:color w:val="000000"/>
                <w:sz w:val="20"/>
              </w:rPr>
              <w:t xml:space="preserve">    </w:t>
            </w:r>
            <w:r w:rsidR="00000000">
              <w:rPr>
                <w:rFonts w:ascii="Calibri" w:eastAsia="Calibri" w:hAnsi="Calibri"/>
                <w:color w:val="000000"/>
                <w:sz w:val="20"/>
              </w:rPr>
              <w:t xml:space="preserve">MR. </w:t>
            </w:r>
            <w:r>
              <w:rPr>
                <w:rFonts w:ascii="Calibri" w:eastAsia="Calibri" w:hAnsi="Calibri"/>
                <w:color w:val="000000"/>
                <w:sz w:val="20"/>
              </w:rPr>
              <w:t>ROOBAN AGRAWAL</w:t>
            </w:r>
          </w:p>
          <w:p w:rsidR="00082567" w:rsidRPr="00486A9B" w:rsidRDefault="00486A9B" w:rsidP="00486A9B">
            <w:pPr>
              <w:tabs>
                <w:tab w:val="left" w:pos="4342"/>
                <w:tab w:val="left" w:pos="4706"/>
              </w:tabs>
              <w:autoSpaceDE w:val="0"/>
              <w:autoSpaceDN w:val="0"/>
              <w:spacing w:before="276" w:after="0" w:line="278" w:lineRule="auto"/>
              <w:ind w:left="4316" w:right="4176"/>
              <w:rPr>
                <w:rFonts w:ascii="Calibri" w:eastAsia="Calibri" w:hAnsi="Calibri"/>
                <w:color w:val="000000"/>
                <w:sz w:val="20"/>
              </w:rPr>
            </w:pPr>
            <w:r>
              <w:rPr>
                <w:rFonts w:ascii="Calibri" w:eastAsia="Calibri" w:hAnsi="Calibri"/>
                <w:color w:val="000000"/>
                <w:sz w:val="20"/>
              </w:rPr>
              <w:t xml:space="preserve">               (</w:t>
            </w:r>
            <w:r w:rsidR="00000000">
              <w:rPr>
                <w:rFonts w:ascii="Calibri" w:eastAsia="Calibri" w:hAnsi="Calibri"/>
                <w:color w:val="000000"/>
                <w:sz w:val="20"/>
              </w:rPr>
              <w:t xml:space="preserve">Professor) </w:t>
            </w:r>
            <w:r w:rsidR="00000000">
              <w:br/>
            </w:r>
            <w:r w:rsidR="00000000">
              <w:tab/>
            </w:r>
            <w:r w:rsidR="00000000">
              <w:tab/>
            </w:r>
            <w:r w:rsidR="00000000">
              <w:rPr>
                <w:rFonts w:ascii="Calibri" w:eastAsia="Calibri" w:hAnsi="Calibri"/>
                <w:color w:val="000000"/>
                <w:sz w:val="20"/>
              </w:rPr>
              <w:t xml:space="preserve">MCA DEPARTMENT </w:t>
            </w:r>
          </w:p>
          <w:p w:rsidR="00082567" w:rsidRDefault="00000000">
            <w:pPr>
              <w:autoSpaceDE w:val="0"/>
              <w:autoSpaceDN w:val="0"/>
              <w:spacing w:before="278" w:after="0" w:line="197" w:lineRule="auto"/>
              <w:ind w:right="5324"/>
              <w:jc w:val="right"/>
            </w:pPr>
            <w:r>
              <w:rPr>
                <w:rFonts w:ascii="Calibri" w:eastAsia="Calibri" w:hAnsi="Calibri"/>
                <w:color w:val="000000"/>
                <w:sz w:val="24"/>
              </w:rPr>
              <w:t xml:space="preserve">and </w:t>
            </w:r>
          </w:p>
          <w:p w:rsidR="00082567" w:rsidRDefault="00000000">
            <w:pPr>
              <w:autoSpaceDE w:val="0"/>
              <w:autoSpaceDN w:val="0"/>
              <w:spacing w:before="280" w:after="0" w:line="245" w:lineRule="auto"/>
              <w:ind w:left="3600" w:right="3600"/>
              <w:jc w:val="center"/>
            </w:pPr>
            <w:r>
              <w:rPr>
                <w:rFonts w:ascii="Calibri" w:eastAsia="Calibri" w:hAnsi="Calibri"/>
                <w:b/>
                <w:color w:val="000000"/>
                <w:sz w:val="20"/>
              </w:rPr>
              <w:t xml:space="preserve">Associate Professor (Dr.) Satish Kumar Soni </w:t>
            </w:r>
            <w:r>
              <w:br/>
            </w:r>
            <w:r>
              <w:rPr>
                <w:rFonts w:ascii="Calibri" w:eastAsia="Calibri" w:hAnsi="Calibri"/>
                <w:b/>
                <w:color w:val="000000"/>
                <w:sz w:val="20"/>
              </w:rPr>
              <w:t xml:space="preserve">HEAD (MCA DEPARTMENT) </w:t>
            </w:r>
          </w:p>
          <w:p w:rsidR="00082567" w:rsidRDefault="00000000">
            <w:pPr>
              <w:autoSpaceDE w:val="0"/>
              <w:autoSpaceDN w:val="0"/>
              <w:spacing w:before="288" w:after="0" w:line="197" w:lineRule="auto"/>
              <w:ind w:right="4806"/>
              <w:jc w:val="right"/>
            </w:pPr>
            <w:r>
              <w:rPr>
                <w:rFonts w:ascii="Calibri" w:eastAsia="Calibri" w:hAnsi="Calibri"/>
                <w:i/>
                <w:color w:val="000000"/>
                <w:sz w:val="28"/>
              </w:rPr>
              <w:t xml:space="preserve">Submitted to </w:t>
            </w:r>
          </w:p>
          <w:p w:rsidR="00082567" w:rsidRDefault="00000000">
            <w:pPr>
              <w:autoSpaceDE w:val="0"/>
              <w:autoSpaceDN w:val="0"/>
              <w:spacing w:before="332" w:after="0" w:line="197" w:lineRule="auto"/>
              <w:jc w:val="center"/>
            </w:pPr>
            <w:r>
              <w:rPr>
                <w:rFonts w:ascii="Calibri" w:eastAsia="Calibri" w:hAnsi="Calibri"/>
                <w:b/>
                <w:color w:val="000000"/>
                <w:sz w:val="24"/>
              </w:rPr>
              <w:t xml:space="preserve">Department of Master of Computer Application, </w:t>
            </w:r>
          </w:p>
          <w:p w:rsidR="00082567" w:rsidRPr="00486A9B" w:rsidRDefault="00486A9B" w:rsidP="00486A9B">
            <w:pPr>
              <w:tabs>
                <w:tab w:val="left" w:pos="2354"/>
                <w:tab w:val="left" w:pos="3236"/>
                <w:tab w:val="left" w:pos="5078"/>
                <w:tab w:val="left" w:pos="5170"/>
              </w:tabs>
              <w:autoSpaceDE w:val="0"/>
              <w:autoSpaceDN w:val="0"/>
              <w:spacing w:before="330" w:after="0" w:line="312" w:lineRule="auto"/>
              <w:ind w:right="1440"/>
              <w:rPr>
                <w:rFonts w:ascii="Calibri" w:eastAsia="Calibri" w:hAnsi="Calibri"/>
                <w:b/>
                <w:color w:val="000000"/>
                <w:sz w:val="24"/>
              </w:rPr>
            </w:pPr>
            <w:r>
              <w:rPr>
                <w:rFonts w:ascii="Calibri" w:eastAsia="Calibri" w:hAnsi="Calibri"/>
                <w:b/>
                <w:color w:val="000000"/>
                <w:sz w:val="24"/>
              </w:rPr>
              <w:t xml:space="preserve">                        </w:t>
            </w:r>
            <w:r w:rsidR="00000000">
              <w:rPr>
                <w:rFonts w:ascii="Calibri" w:eastAsia="Calibri" w:hAnsi="Calibri"/>
                <w:b/>
                <w:color w:val="000000"/>
                <w:sz w:val="24"/>
              </w:rPr>
              <w:t xml:space="preserve">MEERUT INSTITUTE OF ENGINEERING AND TECHNOLOGY, MEERUT (U.P.) - 250005 </w:t>
            </w:r>
            <w:r w:rsidR="00000000">
              <w:tab/>
            </w:r>
            <w:r w:rsidR="00000000">
              <w:tab/>
            </w:r>
            <w:r w:rsidR="00000000">
              <w:tab/>
            </w:r>
            <w:r w:rsidR="00000000">
              <w:rPr>
                <w:rFonts w:ascii="Calibri" w:eastAsia="Calibri" w:hAnsi="Calibri"/>
                <w:color w:val="000000"/>
                <w:sz w:val="24"/>
              </w:rPr>
              <w:t xml:space="preserve">and </w:t>
            </w:r>
            <w:r w:rsidR="00000000">
              <w:br/>
            </w:r>
            <w:r w:rsidR="00000000">
              <w:tab/>
            </w:r>
            <w:r w:rsidR="00000000">
              <w:rPr>
                <w:rFonts w:ascii="Calibri" w:eastAsia="Calibri" w:hAnsi="Calibri"/>
                <w:b/>
                <w:color w:val="000000"/>
                <w:sz w:val="24"/>
              </w:rPr>
              <w:t xml:space="preserve">DR. A. P. J. ABDUL KALAM TECHNICAL UNIVERSITY, LUCKNOW </w:t>
            </w:r>
            <w:r w:rsidR="00000000">
              <w:br/>
            </w:r>
            <w:r w:rsidR="00000000">
              <w:tab/>
            </w:r>
            <w:r w:rsidR="00000000">
              <w:tab/>
            </w:r>
            <w:r w:rsidR="00000000">
              <w:rPr>
                <w:rFonts w:ascii="Calibri" w:eastAsia="Calibri" w:hAnsi="Calibri"/>
                <w:b/>
                <w:color w:val="000000"/>
                <w:sz w:val="24"/>
              </w:rPr>
              <w:t xml:space="preserve">UNIVERSITY IN LUCKNOW, UTTAR PRADESH </w:t>
            </w:r>
            <w:r w:rsidR="00000000">
              <w:br/>
            </w:r>
            <w:r w:rsidR="00000000">
              <w:tab/>
            </w:r>
            <w:r w:rsidR="00000000">
              <w:tab/>
            </w:r>
            <w:r w:rsidR="00000000">
              <w:tab/>
            </w:r>
            <w:r w:rsidR="00000000">
              <w:rPr>
                <w:rFonts w:ascii="Calibri" w:eastAsia="Calibri" w:hAnsi="Calibri"/>
                <w:color w:val="000000"/>
                <w:sz w:val="24"/>
              </w:rPr>
              <w:t>2024-25</w:t>
            </w:r>
            <w:bookmarkEnd w:id="0"/>
          </w:p>
        </w:tc>
      </w:tr>
    </w:tbl>
    <w:p w:rsidR="00082567" w:rsidRDefault="00082567">
      <w:pPr>
        <w:autoSpaceDE w:val="0"/>
        <w:autoSpaceDN w:val="0"/>
        <w:spacing w:after="0" w:line="14" w:lineRule="exact"/>
      </w:pPr>
    </w:p>
    <w:p w:rsidR="00082567" w:rsidRDefault="00082567">
      <w:pPr>
        <w:sectPr w:rsidR="00082567" w:rsidSect="00F45F63">
          <w:pgSz w:w="11906" w:h="16838"/>
          <w:pgMar w:top="240" w:right="458" w:bottom="240" w:left="4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082567" w:rsidRDefault="00082567">
      <w:pPr>
        <w:autoSpaceDE w:val="0"/>
        <w:autoSpaceDN w:val="0"/>
        <w:spacing w:after="20" w:line="220" w:lineRule="exact"/>
      </w:pPr>
    </w:p>
    <w:tbl>
      <w:tblPr>
        <w:tblW w:w="0" w:type="auto"/>
        <w:tblInd w:w="3" w:type="dxa"/>
        <w:tblLayout w:type="fixed"/>
        <w:tblLook w:val="04A0" w:firstRow="1" w:lastRow="0" w:firstColumn="1" w:lastColumn="0" w:noHBand="0" w:noVBand="1"/>
      </w:tblPr>
      <w:tblGrid>
        <w:gridCol w:w="10940"/>
      </w:tblGrid>
      <w:tr w:rsidR="00082567">
        <w:trPr>
          <w:trHeight w:hRule="exact" w:val="15852"/>
        </w:trPr>
        <w:tc>
          <w:tcPr>
            <w:tcW w:w="10940" w:type="dxa"/>
            <w:tcBorders>
              <w:top w:val="single" w:sz="4" w:space="0" w:color="000000"/>
              <w:left w:val="single" w:sz="4" w:space="0" w:color="000000"/>
              <w:bottom w:val="single" w:sz="3" w:space="0" w:color="000000"/>
              <w:right w:val="single" w:sz="3" w:space="0" w:color="000000"/>
            </w:tcBorders>
            <w:tcMar>
              <w:left w:w="0" w:type="dxa"/>
              <w:right w:w="0" w:type="dxa"/>
            </w:tcMar>
          </w:tcPr>
          <w:p w:rsidR="00082567" w:rsidRDefault="006618BE" w:rsidP="006618BE">
            <w:pPr>
              <w:pStyle w:val="NoSpacing"/>
              <w:jc w:val="center"/>
              <w:rPr>
                <w:sz w:val="96"/>
                <w:szCs w:val="96"/>
                <w:u w:val="single"/>
              </w:rPr>
            </w:pPr>
            <w:r w:rsidRPr="006618BE">
              <w:rPr>
                <w:sz w:val="96"/>
                <w:szCs w:val="96"/>
                <w:u w:val="single"/>
              </w:rPr>
              <w:t>TABLE OF CONTENT</w:t>
            </w:r>
          </w:p>
          <w:p w:rsidR="006618BE" w:rsidRPr="006618BE" w:rsidRDefault="006618BE" w:rsidP="006618BE">
            <w:pPr>
              <w:pStyle w:val="NoSpacing"/>
              <w:jc w:val="center"/>
              <w:rPr>
                <w:sz w:val="96"/>
                <w:szCs w:val="96"/>
                <w:u w:val="single"/>
              </w:rPr>
            </w:pPr>
          </w:p>
          <w:p w:rsidR="00486A9B" w:rsidRPr="001508BD" w:rsidRDefault="00486A9B" w:rsidP="00486A9B">
            <w:pPr>
              <w:pStyle w:val="ListParagraph"/>
              <w:numPr>
                <w:ilvl w:val="0"/>
                <w:numId w:val="11"/>
              </w:numPr>
              <w:autoSpaceDE w:val="0"/>
              <w:autoSpaceDN w:val="0"/>
              <w:spacing w:before="234" w:after="0" w:line="281" w:lineRule="auto"/>
              <w:ind w:right="3024"/>
              <w:rPr>
                <w:rFonts w:ascii="Calibri" w:eastAsia="Calibri" w:hAnsi="Calibri"/>
                <w:color w:val="000000"/>
                <w:sz w:val="44"/>
                <w:szCs w:val="44"/>
              </w:rPr>
            </w:pPr>
            <w:r w:rsidRPr="001508BD">
              <w:rPr>
                <w:rFonts w:ascii="Calibri" w:eastAsia="Calibri" w:hAnsi="Calibri"/>
                <w:color w:val="000000"/>
                <w:sz w:val="44"/>
                <w:szCs w:val="44"/>
              </w:rPr>
              <w:t>Introduction</w:t>
            </w:r>
          </w:p>
          <w:p w:rsidR="00486A9B" w:rsidRPr="001508BD" w:rsidRDefault="00486A9B" w:rsidP="00486A9B">
            <w:pPr>
              <w:pStyle w:val="ListParagraph"/>
              <w:numPr>
                <w:ilvl w:val="0"/>
                <w:numId w:val="11"/>
              </w:numPr>
              <w:autoSpaceDE w:val="0"/>
              <w:autoSpaceDN w:val="0"/>
              <w:spacing w:before="234" w:after="0" w:line="281" w:lineRule="auto"/>
              <w:ind w:right="3024"/>
              <w:rPr>
                <w:rFonts w:ascii="Calibri" w:eastAsia="Calibri" w:hAnsi="Calibri"/>
                <w:color w:val="000000"/>
                <w:sz w:val="44"/>
                <w:szCs w:val="44"/>
              </w:rPr>
            </w:pPr>
            <w:r w:rsidRPr="001508BD">
              <w:rPr>
                <w:rFonts w:ascii="Calibri" w:eastAsia="Calibri" w:hAnsi="Calibri"/>
                <w:color w:val="000000"/>
                <w:sz w:val="44"/>
                <w:szCs w:val="44"/>
              </w:rPr>
              <w:t>Problem Statement</w:t>
            </w:r>
            <w:r w:rsidR="00000000" w:rsidRPr="001508BD">
              <w:rPr>
                <w:rFonts w:ascii="Calibri" w:eastAsia="Calibri" w:hAnsi="Calibri"/>
                <w:color w:val="000000"/>
                <w:sz w:val="44"/>
                <w:szCs w:val="44"/>
              </w:rPr>
              <w:t xml:space="preserve"> </w:t>
            </w:r>
          </w:p>
          <w:p w:rsidR="00486A9B" w:rsidRPr="005E271B" w:rsidRDefault="00486A9B" w:rsidP="005E271B">
            <w:pPr>
              <w:pStyle w:val="ListParagraph"/>
              <w:numPr>
                <w:ilvl w:val="0"/>
                <w:numId w:val="11"/>
              </w:numPr>
              <w:autoSpaceDE w:val="0"/>
              <w:autoSpaceDN w:val="0"/>
              <w:spacing w:before="234" w:after="0" w:line="281" w:lineRule="auto"/>
              <w:ind w:right="3024"/>
              <w:rPr>
                <w:rFonts w:ascii="Calibri" w:eastAsia="Calibri" w:hAnsi="Calibri"/>
                <w:color w:val="000000"/>
                <w:sz w:val="44"/>
                <w:szCs w:val="44"/>
              </w:rPr>
            </w:pPr>
            <w:r w:rsidRPr="001508BD">
              <w:rPr>
                <w:rFonts w:ascii="Calibri" w:eastAsia="Calibri" w:hAnsi="Calibri"/>
                <w:color w:val="000000"/>
                <w:sz w:val="44"/>
                <w:szCs w:val="44"/>
              </w:rPr>
              <w:t xml:space="preserve">Literature Review/ </w:t>
            </w:r>
            <w:r w:rsidRPr="005E271B">
              <w:rPr>
                <w:rFonts w:ascii="Calibri" w:eastAsia="Calibri" w:hAnsi="Calibri"/>
                <w:color w:val="000000"/>
                <w:sz w:val="44"/>
                <w:szCs w:val="44"/>
              </w:rPr>
              <w:t>Earlier Work Done</w:t>
            </w:r>
            <w:r w:rsidR="00000000" w:rsidRPr="005E271B">
              <w:rPr>
                <w:rFonts w:ascii="Calibri" w:eastAsia="Calibri" w:hAnsi="Calibri"/>
                <w:color w:val="000000"/>
                <w:sz w:val="44"/>
                <w:szCs w:val="44"/>
              </w:rPr>
              <w:t xml:space="preserve"> </w:t>
            </w:r>
          </w:p>
          <w:p w:rsidR="00486A9B" w:rsidRPr="001508BD" w:rsidRDefault="00486A9B" w:rsidP="00486A9B">
            <w:pPr>
              <w:pStyle w:val="ListParagraph"/>
              <w:numPr>
                <w:ilvl w:val="0"/>
                <w:numId w:val="11"/>
              </w:numPr>
              <w:autoSpaceDE w:val="0"/>
              <w:autoSpaceDN w:val="0"/>
              <w:spacing w:before="234" w:after="0" w:line="281" w:lineRule="auto"/>
              <w:ind w:right="3024"/>
              <w:rPr>
                <w:rFonts w:ascii="Calibri" w:eastAsia="Calibri" w:hAnsi="Calibri"/>
                <w:color w:val="000000"/>
                <w:sz w:val="44"/>
                <w:szCs w:val="44"/>
              </w:rPr>
            </w:pPr>
            <w:r w:rsidRPr="001508BD">
              <w:rPr>
                <w:rFonts w:ascii="Calibri" w:eastAsia="Calibri" w:hAnsi="Calibri"/>
                <w:color w:val="000000"/>
                <w:sz w:val="44"/>
                <w:szCs w:val="44"/>
              </w:rPr>
              <w:t>Project Plan</w:t>
            </w:r>
            <w:r w:rsidR="00000000" w:rsidRPr="001508BD">
              <w:rPr>
                <w:rFonts w:ascii="Calibri" w:eastAsia="Calibri" w:hAnsi="Calibri"/>
                <w:color w:val="000000"/>
                <w:sz w:val="44"/>
                <w:szCs w:val="44"/>
              </w:rPr>
              <w:t xml:space="preserve"> </w:t>
            </w:r>
          </w:p>
          <w:p w:rsidR="00486A9B" w:rsidRPr="001508BD" w:rsidRDefault="00486A9B" w:rsidP="00486A9B">
            <w:pPr>
              <w:pStyle w:val="ListParagraph"/>
              <w:numPr>
                <w:ilvl w:val="0"/>
                <w:numId w:val="11"/>
              </w:numPr>
              <w:autoSpaceDE w:val="0"/>
              <w:autoSpaceDN w:val="0"/>
              <w:spacing w:before="234" w:after="0" w:line="281" w:lineRule="auto"/>
              <w:ind w:right="3024"/>
              <w:rPr>
                <w:rFonts w:ascii="Calibri" w:eastAsia="Calibri" w:hAnsi="Calibri"/>
                <w:color w:val="000000"/>
                <w:sz w:val="44"/>
                <w:szCs w:val="44"/>
              </w:rPr>
            </w:pPr>
            <w:r w:rsidRPr="001508BD">
              <w:rPr>
                <w:rFonts w:ascii="Calibri" w:eastAsia="Calibri" w:hAnsi="Calibri"/>
                <w:color w:val="000000"/>
                <w:sz w:val="44"/>
                <w:szCs w:val="44"/>
              </w:rPr>
              <w:t>Project Research</w:t>
            </w:r>
          </w:p>
          <w:p w:rsidR="00486A9B" w:rsidRPr="001508BD" w:rsidRDefault="00486A9B" w:rsidP="00486A9B">
            <w:pPr>
              <w:pStyle w:val="ListParagraph"/>
              <w:numPr>
                <w:ilvl w:val="0"/>
                <w:numId w:val="11"/>
              </w:numPr>
              <w:autoSpaceDE w:val="0"/>
              <w:autoSpaceDN w:val="0"/>
              <w:spacing w:before="234" w:after="0" w:line="281" w:lineRule="auto"/>
              <w:ind w:right="3024"/>
              <w:rPr>
                <w:rFonts w:ascii="Calibri" w:eastAsia="Calibri" w:hAnsi="Calibri"/>
                <w:color w:val="000000"/>
                <w:sz w:val="44"/>
                <w:szCs w:val="44"/>
              </w:rPr>
            </w:pPr>
            <w:r w:rsidRPr="001508BD">
              <w:rPr>
                <w:rFonts w:ascii="Calibri" w:eastAsia="Calibri" w:hAnsi="Calibri"/>
                <w:color w:val="000000"/>
                <w:sz w:val="44"/>
                <w:szCs w:val="44"/>
              </w:rPr>
              <w:t>M</w:t>
            </w:r>
            <w:r w:rsidR="00000000" w:rsidRPr="001508BD">
              <w:rPr>
                <w:rFonts w:ascii="Calibri" w:eastAsia="Calibri" w:hAnsi="Calibri"/>
                <w:color w:val="000000"/>
                <w:sz w:val="44"/>
                <w:szCs w:val="44"/>
              </w:rPr>
              <w:t xml:space="preserve">ethodology </w:t>
            </w:r>
          </w:p>
          <w:p w:rsidR="00486A9B" w:rsidRPr="001508BD" w:rsidRDefault="00486A9B" w:rsidP="00486A9B">
            <w:pPr>
              <w:pStyle w:val="ListParagraph"/>
              <w:numPr>
                <w:ilvl w:val="0"/>
                <w:numId w:val="11"/>
              </w:numPr>
              <w:autoSpaceDE w:val="0"/>
              <w:autoSpaceDN w:val="0"/>
              <w:spacing w:before="234" w:after="0" w:line="281" w:lineRule="auto"/>
              <w:ind w:right="3024"/>
              <w:rPr>
                <w:rFonts w:ascii="Calibri" w:eastAsia="Calibri" w:hAnsi="Calibri"/>
                <w:color w:val="000000"/>
                <w:sz w:val="44"/>
                <w:szCs w:val="44"/>
              </w:rPr>
            </w:pPr>
            <w:r w:rsidRPr="001508BD">
              <w:rPr>
                <w:rFonts w:ascii="Calibri" w:eastAsia="Calibri" w:hAnsi="Calibri"/>
                <w:color w:val="000000"/>
                <w:sz w:val="44"/>
                <w:szCs w:val="44"/>
              </w:rPr>
              <w:t>Roles &amp; Modules</w:t>
            </w:r>
          </w:p>
          <w:p w:rsidR="00486A9B" w:rsidRPr="001508BD" w:rsidRDefault="00000000" w:rsidP="00486A9B">
            <w:pPr>
              <w:pStyle w:val="ListParagraph"/>
              <w:numPr>
                <w:ilvl w:val="0"/>
                <w:numId w:val="11"/>
              </w:numPr>
              <w:autoSpaceDE w:val="0"/>
              <w:autoSpaceDN w:val="0"/>
              <w:spacing w:before="234" w:after="0" w:line="281" w:lineRule="auto"/>
              <w:ind w:right="3024"/>
              <w:rPr>
                <w:rFonts w:ascii="Calibri" w:eastAsia="Calibri" w:hAnsi="Calibri"/>
                <w:color w:val="000000"/>
                <w:sz w:val="44"/>
                <w:szCs w:val="44"/>
              </w:rPr>
            </w:pPr>
            <w:r w:rsidRPr="001508BD">
              <w:rPr>
                <w:rFonts w:ascii="Calibri" w:eastAsia="Calibri" w:hAnsi="Calibri"/>
                <w:color w:val="000000"/>
                <w:sz w:val="44"/>
                <w:szCs w:val="44"/>
              </w:rPr>
              <w:t xml:space="preserve">Conclusion </w:t>
            </w:r>
          </w:p>
          <w:p w:rsidR="00486A9B" w:rsidRPr="001508BD" w:rsidRDefault="00486A9B" w:rsidP="00486A9B">
            <w:pPr>
              <w:pStyle w:val="ListParagraph"/>
              <w:numPr>
                <w:ilvl w:val="0"/>
                <w:numId w:val="11"/>
              </w:numPr>
              <w:autoSpaceDE w:val="0"/>
              <w:autoSpaceDN w:val="0"/>
              <w:spacing w:before="234" w:after="0" w:line="281" w:lineRule="auto"/>
              <w:ind w:right="3024"/>
              <w:rPr>
                <w:rFonts w:ascii="Calibri" w:eastAsia="Calibri" w:hAnsi="Calibri"/>
                <w:color w:val="000000"/>
                <w:sz w:val="44"/>
                <w:szCs w:val="44"/>
              </w:rPr>
            </w:pPr>
            <w:r w:rsidRPr="001508BD">
              <w:rPr>
                <w:rFonts w:ascii="Calibri" w:eastAsia="Calibri" w:hAnsi="Calibri"/>
                <w:color w:val="000000"/>
                <w:sz w:val="44"/>
                <w:szCs w:val="44"/>
              </w:rPr>
              <w:t>Key Technologies</w:t>
            </w:r>
            <w:r w:rsidR="00000000" w:rsidRPr="001508BD">
              <w:rPr>
                <w:rFonts w:ascii="Calibri" w:eastAsia="Calibri" w:hAnsi="Calibri"/>
                <w:color w:val="000000"/>
                <w:sz w:val="44"/>
                <w:szCs w:val="44"/>
              </w:rPr>
              <w:t xml:space="preserve"> </w:t>
            </w:r>
          </w:p>
          <w:p w:rsidR="00082567" w:rsidRPr="001508BD" w:rsidRDefault="00486A9B" w:rsidP="00486A9B">
            <w:pPr>
              <w:pStyle w:val="ListParagraph"/>
              <w:numPr>
                <w:ilvl w:val="0"/>
                <w:numId w:val="11"/>
              </w:numPr>
              <w:autoSpaceDE w:val="0"/>
              <w:autoSpaceDN w:val="0"/>
              <w:spacing w:before="234" w:after="0" w:line="281" w:lineRule="auto"/>
              <w:ind w:right="3024"/>
              <w:rPr>
                <w:rFonts w:ascii="Calibri" w:eastAsia="Calibri" w:hAnsi="Calibri"/>
                <w:color w:val="000000"/>
                <w:sz w:val="44"/>
                <w:szCs w:val="44"/>
              </w:rPr>
            </w:pPr>
            <w:r w:rsidRPr="001508BD">
              <w:rPr>
                <w:rFonts w:ascii="Calibri" w:eastAsia="Calibri" w:hAnsi="Calibri"/>
                <w:color w:val="000000"/>
                <w:sz w:val="44"/>
                <w:szCs w:val="44"/>
              </w:rPr>
              <w:t>BuckleUp AI Working</w:t>
            </w:r>
            <w:r w:rsidR="00000000" w:rsidRPr="001508BD">
              <w:rPr>
                <w:rFonts w:ascii="Calibri" w:eastAsia="Calibri" w:hAnsi="Calibri"/>
                <w:color w:val="000000"/>
                <w:sz w:val="44"/>
                <w:szCs w:val="44"/>
              </w:rPr>
              <w:t xml:space="preserve"> </w:t>
            </w:r>
          </w:p>
          <w:p w:rsidR="001508BD" w:rsidRPr="001508BD" w:rsidRDefault="001508BD" w:rsidP="00486A9B">
            <w:pPr>
              <w:pStyle w:val="ListParagraph"/>
              <w:numPr>
                <w:ilvl w:val="0"/>
                <w:numId w:val="11"/>
              </w:numPr>
              <w:autoSpaceDE w:val="0"/>
              <w:autoSpaceDN w:val="0"/>
              <w:spacing w:before="234" w:after="0" w:line="281" w:lineRule="auto"/>
              <w:ind w:right="3024"/>
              <w:rPr>
                <w:rFonts w:ascii="Calibri" w:eastAsia="Calibri" w:hAnsi="Calibri"/>
                <w:color w:val="000000"/>
                <w:sz w:val="44"/>
                <w:szCs w:val="44"/>
              </w:rPr>
            </w:pPr>
            <w:r w:rsidRPr="001508BD">
              <w:rPr>
                <w:rFonts w:ascii="Calibri" w:eastAsia="Calibri" w:hAnsi="Calibri"/>
                <w:color w:val="000000"/>
                <w:sz w:val="44"/>
                <w:szCs w:val="44"/>
              </w:rPr>
              <w:t>Use Case Diagram</w:t>
            </w:r>
          </w:p>
          <w:p w:rsidR="001508BD" w:rsidRPr="001508BD" w:rsidRDefault="001508BD" w:rsidP="00486A9B">
            <w:pPr>
              <w:pStyle w:val="ListParagraph"/>
              <w:numPr>
                <w:ilvl w:val="0"/>
                <w:numId w:val="11"/>
              </w:numPr>
              <w:autoSpaceDE w:val="0"/>
              <w:autoSpaceDN w:val="0"/>
              <w:spacing w:before="234" w:after="0" w:line="281" w:lineRule="auto"/>
              <w:ind w:right="3024"/>
              <w:rPr>
                <w:rFonts w:ascii="Calibri" w:eastAsia="Calibri" w:hAnsi="Calibri"/>
                <w:color w:val="000000"/>
                <w:sz w:val="44"/>
                <w:szCs w:val="44"/>
              </w:rPr>
            </w:pPr>
            <w:r w:rsidRPr="001508BD">
              <w:rPr>
                <w:rFonts w:ascii="Calibri" w:eastAsia="Calibri" w:hAnsi="Calibri"/>
                <w:color w:val="000000"/>
                <w:sz w:val="44"/>
                <w:szCs w:val="44"/>
              </w:rPr>
              <w:t>Data Flow Diagram</w:t>
            </w:r>
          </w:p>
          <w:p w:rsidR="001508BD" w:rsidRPr="001508BD" w:rsidRDefault="001508BD" w:rsidP="00486A9B">
            <w:pPr>
              <w:pStyle w:val="ListParagraph"/>
              <w:numPr>
                <w:ilvl w:val="0"/>
                <w:numId w:val="11"/>
              </w:numPr>
              <w:autoSpaceDE w:val="0"/>
              <w:autoSpaceDN w:val="0"/>
              <w:spacing w:before="234" w:after="0" w:line="281" w:lineRule="auto"/>
              <w:ind w:right="3024"/>
              <w:rPr>
                <w:rFonts w:ascii="Calibri" w:eastAsia="Calibri" w:hAnsi="Calibri"/>
                <w:color w:val="000000"/>
                <w:sz w:val="44"/>
                <w:szCs w:val="44"/>
              </w:rPr>
            </w:pPr>
            <w:r w:rsidRPr="001508BD">
              <w:rPr>
                <w:rFonts w:ascii="Calibri" w:eastAsia="Calibri" w:hAnsi="Calibri"/>
                <w:color w:val="000000"/>
                <w:sz w:val="44"/>
                <w:szCs w:val="44"/>
              </w:rPr>
              <w:t>ER Diagram</w:t>
            </w:r>
          </w:p>
          <w:p w:rsidR="001508BD" w:rsidRPr="001508BD" w:rsidRDefault="001508BD" w:rsidP="001508BD">
            <w:pPr>
              <w:pStyle w:val="ListParagraph"/>
              <w:numPr>
                <w:ilvl w:val="0"/>
                <w:numId w:val="11"/>
              </w:numPr>
              <w:autoSpaceDE w:val="0"/>
              <w:autoSpaceDN w:val="0"/>
              <w:spacing w:before="234" w:after="0" w:line="281" w:lineRule="auto"/>
              <w:ind w:right="3024"/>
              <w:rPr>
                <w:rFonts w:ascii="Calibri" w:eastAsia="Calibri" w:hAnsi="Calibri"/>
                <w:color w:val="000000"/>
                <w:sz w:val="44"/>
                <w:szCs w:val="44"/>
              </w:rPr>
            </w:pPr>
            <w:r w:rsidRPr="001508BD">
              <w:rPr>
                <w:rFonts w:ascii="Calibri" w:eastAsia="Calibri" w:hAnsi="Calibri"/>
                <w:color w:val="000000"/>
                <w:sz w:val="44"/>
                <w:szCs w:val="44"/>
              </w:rPr>
              <w:t>BuckleUp AI: Sensors for Seat Belt Detection</w:t>
            </w:r>
          </w:p>
          <w:p w:rsidR="001508BD" w:rsidRDefault="001508BD" w:rsidP="00486A9B">
            <w:pPr>
              <w:pStyle w:val="ListParagraph"/>
              <w:numPr>
                <w:ilvl w:val="0"/>
                <w:numId w:val="11"/>
              </w:numPr>
              <w:autoSpaceDE w:val="0"/>
              <w:autoSpaceDN w:val="0"/>
              <w:spacing w:before="234" w:after="0" w:line="281" w:lineRule="auto"/>
              <w:ind w:right="3024"/>
              <w:rPr>
                <w:rFonts w:ascii="Calibri" w:eastAsia="Calibri" w:hAnsi="Calibri"/>
                <w:color w:val="000000"/>
                <w:sz w:val="44"/>
                <w:szCs w:val="44"/>
              </w:rPr>
            </w:pPr>
            <w:r w:rsidRPr="001508BD">
              <w:rPr>
                <w:rFonts w:ascii="Calibri" w:eastAsia="Calibri" w:hAnsi="Calibri"/>
                <w:color w:val="000000"/>
                <w:sz w:val="44"/>
                <w:szCs w:val="44"/>
              </w:rPr>
              <w:t>Python Code using OpenCV</w:t>
            </w:r>
          </w:p>
          <w:p w:rsidR="00D44139" w:rsidRPr="001508BD" w:rsidRDefault="00D44139" w:rsidP="00486A9B">
            <w:pPr>
              <w:pStyle w:val="ListParagraph"/>
              <w:numPr>
                <w:ilvl w:val="0"/>
                <w:numId w:val="11"/>
              </w:numPr>
              <w:autoSpaceDE w:val="0"/>
              <w:autoSpaceDN w:val="0"/>
              <w:spacing w:before="234" w:after="0" w:line="281" w:lineRule="auto"/>
              <w:ind w:right="3024"/>
              <w:rPr>
                <w:rFonts w:ascii="Calibri" w:eastAsia="Calibri" w:hAnsi="Calibri"/>
                <w:color w:val="000000"/>
                <w:sz w:val="44"/>
                <w:szCs w:val="44"/>
              </w:rPr>
            </w:pPr>
            <w:r>
              <w:rPr>
                <w:rFonts w:ascii="Calibri" w:eastAsia="Calibri" w:hAnsi="Calibri"/>
                <w:color w:val="000000"/>
                <w:sz w:val="44"/>
                <w:szCs w:val="44"/>
              </w:rPr>
              <w:t>Screenshots of Sample Outputs</w:t>
            </w:r>
          </w:p>
          <w:p w:rsidR="001508BD" w:rsidRDefault="001508BD" w:rsidP="00486A9B">
            <w:pPr>
              <w:pStyle w:val="ListParagraph"/>
              <w:numPr>
                <w:ilvl w:val="0"/>
                <w:numId w:val="11"/>
              </w:numPr>
              <w:autoSpaceDE w:val="0"/>
              <w:autoSpaceDN w:val="0"/>
              <w:spacing w:before="234" w:after="0" w:line="281" w:lineRule="auto"/>
              <w:ind w:right="3024"/>
              <w:rPr>
                <w:rFonts w:ascii="Calibri" w:eastAsia="Calibri" w:hAnsi="Calibri"/>
                <w:color w:val="000000"/>
                <w:sz w:val="44"/>
                <w:szCs w:val="44"/>
              </w:rPr>
            </w:pPr>
            <w:r>
              <w:rPr>
                <w:rFonts w:ascii="Calibri" w:eastAsia="Calibri" w:hAnsi="Calibri"/>
                <w:color w:val="000000"/>
                <w:sz w:val="44"/>
                <w:szCs w:val="44"/>
              </w:rPr>
              <w:t>Bibliography</w:t>
            </w:r>
          </w:p>
          <w:p w:rsidR="001508BD" w:rsidRPr="001508BD" w:rsidRDefault="001508BD" w:rsidP="001508BD">
            <w:pPr>
              <w:pStyle w:val="ListParagraph"/>
              <w:autoSpaceDE w:val="0"/>
              <w:autoSpaceDN w:val="0"/>
              <w:spacing w:before="234" w:after="0" w:line="281" w:lineRule="auto"/>
              <w:ind w:left="2752" w:right="3024"/>
              <w:rPr>
                <w:rFonts w:ascii="Calibri" w:eastAsia="Calibri" w:hAnsi="Calibri"/>
                <w:color w:val="000000"/>
                <w:sz w:val="44"/>
                <w:szCs w:val="44"/>
              </w:rPr>
            </w:pPr>
          </w:p>
        </w:tc>
      </w:tr>
    </w:tbl>
    <w:p w:rsidR="00082567" w:rsidRDefault="00082567">
      <w:pPr>
        <w:sectPr w:rsidR="00082567" w:rsidSect="00F45F63">
          <w:pgSz w:w="11906" w:h="16838"/>
          <w:pgMar w:top="240" w:right="458" w:bottom="240" w:left="4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F45F63" w:rsidRDefault="00F45F63"/>
    <w:p w:rsidR="005E271B" w:rsidRPr="006618BE" w:rsidRDefault="005E271B" w:rsidP="00F45F63">
      <w:pPr>
        <w:jc w:val="center"/>
        <w:rPr>
          <w:sz w:val="96"/>
          <w:szCs w:val="96"/>
          <w:u w:val="single"/>
        </w:rPr>
      </w:pPr>
      <w:r w:rsidRPr="006618BE">
        <w:rPr>
          <w:sz w:val="96"/>
          <w:szCs w:val="96"/>
          <w:u w:val="single"/>
        </w:rPr>
        <w:t>INTRODUCTION</w:t>
      </w:r>
    </w:p>
    <w:p w:rsidR="005E271B" w:rsidRDefault="005E271B"/>
    <w:p w:rsidR="005E271B" w:rsidRPr="00F45F63" w:rsidRDefault="005E271B" w:rsidP="005E271B">
      <w:pPr>
        <w:rPr>
          <w:sz w:val="36"/>
          <w:szCs w:val="36"/>
        </w:rPr>
      </w:pPr>
      <w:r w:rsidRPr="005E271B">
        <w:rPr>
          <w:sz w:val="36"/>
          <w:szCs w:val="36"/>
        </w:rPr>
        <w:t xml:space="preserve">As a result of Road Traffic Accidents around the world, the lives of about 1.35 million people are cut short annually. About 20 to 50 million people experience nonfatal injuries due to these accidents and many are disabled permanently. Road traffic accidents are causing significant economic impacts on victims, thereby to the whole nation, by costing around 3% loss of the gross domestic </w:t>
      </w:r>
      <w:proofErr w:type="gramStart"/>
      <w:r w:rsidRPr="005E271B">
        <w:rPr>
          <w:sz w:val="36"/>
          <w:szCs w:val="36"/>
        </w:rPr>
        <w:t>product .</w:t>
      </w:r>
      <w:proofErr w:type="gramEnd"/>
      <w:r w:rsidRPr="005E271B">
        <w:rPr>
          <w:sz w:val="36"/>
          <w:szCs w:val="36"/>
        </w:rPr>
        <w:t xml:space="preserve"> Thus, traffic accident has emerged as a topic of discussion and analyzing traffic accident data, becoming a major concern for researchers in search of coherent methods for road accidents forecasting. The main aim of accident data analysis is to identify the factors affecting road traffic accident occurrences, thus mitigate the main issues in the area of road safety. The effectiveness of accident prevention methods depends mostly on the genuineness of the gathered and estimated data and the suitability of the analysis methods. The selection of the right data analysis method will help in uncovering the reasons for accident occurrence at a particular zone or location of study and to predict with reasonable precision, the probability of accident occurrence per day or the relative safety of various categories of road users in that region.</w:t>
      </w:r>
    </w:p>
    <w:p w:rsidR="008F35FF" w:rsidRDefault="008F35FF" w:rsidP="005E271B">
      <w:pPr>
        <w:rPr>
          <w:sz w:val="36"/>
          <w:szCs w:val="36"/>
        </w:rPr>
      </w:pPr>
    </w:p>
    <w:p w:rsidR="006B1529" w:rsidRDefault="006B1529" w:rsidP="006B1529">
      <w:pPr>
        <w:jc w:val="center"/>
        <w:rPr>
          <w:b/>
          <w:bCs/>
          <w:sz w:val="48"/>
          <w:szCs w:val="48"/>
        </w:rPr>
      </w:pPr>
      <w:r w:rsidRPr="006B1529">
        <w:rPr>
          <w:b/>
          <w:bCs/>
          <w:sz w:val="48"/>
          <w:szCs w:val="48"/>
        </w:rPr>
        <w:lastRenderedPageBreak/>
        <w:t>A STUDY REVEALS THAT 75% VEHICLE USERS DON’T WEAR SEAT BELTS</w:t>
      </w:r>
    </w:p>
    <w:p w:rsidR="006B1529" w:rsidRPr="006B1529" w:rsidRDefault="006B1529" w:rsidP="006B1529">
      <w:pPr>
        <w:jc w:val="center"/>
        <w:rPr>
          <w:sz w:val="48"/>
          <w:szCs w:val="48"/>
        </w:rPr>
      </w:pPr>
    </w:p>
    <w:p w:rsidR="006B1529" w:rsidRDefault="006B1529" w:rsidP="006B1529">
      <w:pPr>
        <w:jc w:val="center"/>
        <w:rPr>
          <w:sz w:val="36"/>
          <w:szCs w:val="36"/>
        </w:rPr>
      </w:pPr>
      <w:r>
        <w:rPr>
          <w:noProof/>
          <w:sz w:val="36"/>
          <w:szCs w:val="36"/>
        </w:rPr>
        <w:drawing>
          <wp:inline distT="0" distB="0" distL="0" distR="0">
            <wp:extent cx="5723495" cy="3505200"/>
            <wp:effectExtent l="0" t="0" r="0" b="0"/>
            <wp:docPr id="74652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29976" name="Picture 746529976"/>
                    <pic:cNvPicPr/>
                  </pic:nvPicPr>
                  <pic:blipFill>
                    <a:blip r:embed="rId8"/>
                    <a:stretch>
                      <a:fillRect/>
                    </a:stretch>
                  </pic:blipFill>
                  <pic:spPr>
                    <a:xfrm>
                      <a:off x="0" y="0"/>
                      <a:ext cx="5726064" cy="3506773"/>
                    </a:xfrm>
                    <a:prstGeom prst="rect">
                      <a:avLst/>
                    </a:prstGeom>
                  </pic:spPr>
                </pic:pic>
              </a:graphicData>
            </a:graphic>
          </wp:inline>
        </w:drawing>
      </w:r>
    </w:p>
    <w:p w:rsidR="005E271B" w:rsidRDefault="005E271B" w:rsidP="005E271B">
      <w:pPr>
        <w:rPr>
          <w:sz w:val="36"/>
          <w:szCs w:val="36"/>
        </w:rPr>
      </w:pPr>
    </w:p>
    <w:p w:rsidR="006B1529" w:rsidRPr="00F45F63" w:rsidRDefault="006B1529" w:rsidP="005E271B">
      <w:pPr>
        <w:rPr>
          <w:sz w:val="36"/>
          <w:szCs w:val="36"/>
        </w:rPr>
      </w:pPr>
    </w:p>
    <w:p w:rsidR="005E271B" w:rsidRPr="00F45F63" w:rsidRDefault="005E271B" w:rsidP="005E271B">
      <w:pPr>
        <w:rPr>
          <w:sz w:val="36"/>
          <w:szCs w:val="36"/>
        </w:rPr>
      </w:pPr>
      <w:r w:rsidRPr="00F45F63">
        <w:rPr>
          <w:sz w:val="36"/>
          <w:szCs w:val="36"/>
        </w:rPr>
        <w:t xml:space="preserve">Road accidents are one of the leading causes of death in the country. According to the Ministry of Road Transport and Highways, in 2016, 1.5 lakh people died in road accidents. Vehicle Users not wearing seat belts are more prone to death. A total of 5,638 people died in 2016 due to non-usage of seat belts. As per the study conducted by Maruti Suzuki India Limited, 75% </w:t>
      </w:r>
      <w:proofErr w:type="gramStart"/>
      <w:r w:rsidRPr="00F45F63">
        <w:rPr>
          <w:sz w:val="36"/>
          <w:szCs w:val="36"/>
        </w:rPr>
        <w:t>of  Indian</w:t>
      </w:r>
      <w:proofErr w:type="gramEnd"/>
      <w:r w:rsidRPr="00F45F63">
        <w:rPr>
          <w:sz w:val="36"/>
          <w:szCs w:val="36"/>
        </w:rPr>
        <w:t xml:space="preserve"> Passenger Vehicle users (drivers, co-drivers &amp; rear) don’t wear seat belts leading to an average of 15 deaths per day.</w:t>
      </w:r>
      <w:r w:rsidRPr="00F45F63">
        <w:rPr>
          <w:sz w:val="36"/>
          <w:szCs w:val="36"/>
        </w:rPr>
        <w:br/>
      </w:r>
      <w:r w:rsidRPr="00F45F63">
        <w:rPr>
          <w:sz w:val="36"/>
          <w:szCs w:val="36"/>
        </w:rPr>
        <w:lastRenderedPageBreak/>
        <w:br/>
        <w:t>Whereas India’s just 25% of the population comply with seat belt usage; Europe &amp; US comply with 98% &amp; 85% respectively in similar regards. The study also revealed zone-wise figures in which South ranks no.1 in non-usage of seat belts, and non-usage of seat belts among female drivers was highest at 81 percent compared to male drivers at 68 percent. The Northern Zone was the most compliant with 42 percent of non-users.</w:t>
      </w:r>
      <w:r w:rsidRPr="00F45F63">
        <w:rPr>
          <w:sz w:val="36"/>
          <w:szCs w:val="36"/>
        </w:rPr>
        <w:br/>
      </w:r>
      <w:r w:rsidRPr="00F45F63">
        <w:rPr>
          <w:sz w:val="36"/>
          <w:szCs w:val="36"/>
        </w:rPr>
        <w:br/>
        <w:t>SUV drivers were the most defaulters with 77% when it came to not wearing seat belts. Whereas, luxury car drivers have the highest compliance rate of 59% in this regard. When we look city-wise, 78% of 2,505 respondents do not wear seat belts in Tier 2 cities. The percentage of non-usage in Tier 1 cities stood at 61%, while in metros it was at 74%.</w:t>
      </w:r>
    </w:p>
    <w:p w:rsidR="005E271B" w:rsidRPr="00F45F63" w:rsidRDefault="005E271B">
      <w:pPr>
        <w:rPr>
          <w:sz w:val="36"/>
          <w:szCs w:val="36"/>
        </w:rPr>
      </w:pPr>
      <w:r w:rsidRPr="00F45F63">
        <w:rPr>
          <w:sz w:val="36"/>
          <w:szCs w:val="36"/>
        </w:rPr>
        <w:br w:type="page"/>
      </w:r>
    </w:p>
    <w:p w:rsidR="00082567" w:rsidRPr="006618BE" w:rsidRDefault="005E271B" w:rsidP="00F45F63">
      <w:pPr>
        <w:jc w:val="center"/>
        <w:rPr>
          <w:sz w:val="96"/>
          <w:szCs w:val="96"/>
          <w:u w:val="single"/>
          <w:lang w:val="en-IN"/>
        </w:rPr>
      </w:pPr>
      <w:r w:rsidRPr="006618BE">
        <w:rPr>
          <w:sz w:val="96"/>
          <w:szCs w:val="96"/>
          <w:u w:val="single"/>
          <w:lang w:val="en-IN"/>
        </w:rPr>
        <w:lastRenderedPageBreak/>
        <w:t>P</w:t>
      </w:r>
      <w:r w:rsidR="006618BE" w:rsidRPr="006618BE">
        <w:rPr>
          <w:sz w:val="96"/>
          <w:szCs w:val="96"/>
          <w:u w:val="single"/>
          <w:lang w:val="en-IN"/>
        </w:rPr>
        <w:t>ROBLEM STATEMENT</w:t>
      </w:r>
    </w:p>
    <w:p w:rsidR="005E271B" w:rsidRDefault="005E271B" w:rsidP="005E271B">
      <w:pPr>
        <w:rPr>
          <w:lang w:val="en-IN"/>
        </w:rPr>
      </w:pPr>
    </w:p>
    <w:p w:rsidR="005E271B" w:rsidRPr="005E271B" w:rsidRDefault="005E271B" w:rsidP="005E271B">
      <w:pPr>
        <w:rPr>
          <w:sz w:val="36"/>
          <w:szCs w:val="36"/>
          <w:lang w:val="en-IN"/>
        </w:rPr>
      </w:pPr>
      <w:r w:rsidRPr="005E271B">
        <w:rPr>
          <w:b/>
          <w:bCs/>
          <w:sz w:val="36"/>
          <w:szCs w:val="36"/>
        </w:rPr>
        <w:t>Objective: </w:t>
      </w:r>
    </w:p>
    <w:p w:rsidR="005E271B" w:rsidRPr="005E271B" w:rsidRDefault="005E271B" w:rsidP="005E271B">
      <w:pPr>
        <w:numPr>
          <w:ilvl w:val="0"/>
          <w:numId w:val="12"/>
        </w:numPr>
        <w:rPr>
          <w:sz w:val="36"/>
          <w:szCs w:val="36"/>
          <w:lang w:val="en-IN"/>
        </w:rPr>
      </w:pPr>
      <w:r w:rsidRPr="005E271B">
        <w:rPr>
          <w:sz w:val="36"/>
          <w:szCs w:val="36"/>
        </w:rPr>
        <w:t>To improve vehicle safety by ensuring all passengers are wearing seat belts.</w:t>
      </w:r>
    </w:p>
    <w:p w:rsidR="005E271B" w:rsidRPr="005E271B" w:rsidRDefault="005E271B" w:rsidP="005E271B">
      <w:pPr>
        <w:rPr>
          <w:sz w:val="36"/>
          <w:szCs w:val="36"/>
          <w:lang w:val="en-IN"/>
        </w:rPr>
      </w:pPr>
      <w:r w:rsidRPr="005E271B">
        <w:rPr>
          <w:b/>
          <w:bCs/>
          <w:sz w:val="36"/>
          <w:szCs w:val="36"/>
        </w:rPr>
        <w:t>Key Problems:</w:t>
      </w:r>
    </w:p>
    <w:p w:rsidR="005E271B" w:rsidRPr="005E271B" w:rsidRDefault="005E271B" w:rsidP="005E271B">
      <w:pPr>
        <w:numPr>
          <w:ilvl w:val="0"/>
          <w:numId w:val="13"/>
        </w:numPr>
        <w:rPr>
          <w:sz w:val="36"/>
          <w:szCs w:val="36"/>
          <w:lang w:val="en-IN"/>
        </w:rPr>
      </w:pPr>
      <w:r w:rsidRPr="005E271B">
        <w:rPr>
          <w:sz w:val="36"/>
          <w:szCs w:val="36"/>
        </w:rPr>
        <w:t>High rate of injuries and fatalities in accidents due to nonuse of seat belts.</w:t>
      </w:r>
    </w:p>
    <w:p w:rsidR="005E271B" w:rsidRPr="005E271B" w:rsidRDefault="005E271B" w:rsidP="005E271B">
      <w:pPr>
        <w:numPr>
          <w:ilvl w:val="0"/>
          <w:numId w:val="13"/>
        </w:numPr>
        <w:rPr>
          <w:sz w:val="36"/>
          <w:szCs w:val="36"/>
          <w:lang w:val="en-IN"/>
        </w:rPr>
      </w:pPr>
      <w:r w:rsidRPr="005E271B">
        <w:rPr>
          <w:sz w:val="36"/>
          <w:szCs w:val="36"/>
        </w:rPr>
        <w:t>Current systems only detect if a seat is occupied, not if the seat belt is properly fastened.</w:t>
      </w:r>
    </w:p>
    <w:p w:rsidR="005E271B" w:rsidRPr="005E271B" w:rsidRDefault="005E271B" w:rsidP="005E271B">
      <w:pPr>
        <w:rPr>
          <w:sz w:val="36"/>
          <w:szCs w:val="36"/>
          <w:lang w:val="en-IN"/>
        </w:rPr>
      </w:pPr>
      <w:r w:rsidRPr="005E271B">
        <w:rPr>
          <w:b/>
          <w:bCs/>
          <w:sz w:val="36"/>
          <w:szCs w:val="36"/>
        </w:rPr>
        <w:t>Goal:</w:t>
      </w:r>
    </w:p>
    <w:p w:rsidR="005E271B" w:rsidRPr="005E271B" w:rsidRDefault="005E271B" w:rsidP="005E271B">
      <w:pPr>
        <w:numPr>
          <w:ilvl w:val="0"/>
          <w:numId w:val="14"/>
        </w:numPr>
        <w:rPr>
          <w:sz w:val="36"/>
          <w:szCs w:val="36"/>
          <w:lang w:val="en-IN"/>
        </w:rPr>
      </w:pPr>
      <w:r w:rsidRPr="005E271B">
        <w:rPr>
          <w:sz w:val="36"/>
          <w:szCs w:val="36"/>
        </w:rPr>
        <w:t>Develop an accurate and reliable system to detect and notify about improper or non-use of seat belts in real-time.</w:t>
      </w:r>
    </w:p>
    <w:p w:rsidR="005E271B" w:rsidRDefault="005E271B" w:rsidP="005E271B">
      <w:pPr>
        <w:rPr>
          <w:lang w:val="en-IN"/>
        </w:rPr>
      </w:pPr>
    </w:p>
    <w:p w:rsidR="005E271B" w:rsidRDefault="005E271B">
      <w:pPr>
        <w:rPr>
          <w:lang w:val="en-IN"/>
        </w:rPr>
      </w:pPr>
      <w:r>
        <w:rPr>
          <w:lang w:val="en-IN"/>
        </w:rPr>
        <w:br w:type="page"/>
      </w:r>
    </w:p>
    <w:p w:rsidR="006618BE" w:rsidRPr="006618BE" w:rsidRDefault="006618BE" w:rsidP="006618BE">
      <w:pPr>
        <w:jc w:val="center"/>
        <w:rPr>
          <w:sz w:val="96"/>
          <w:szCs w:val="96"/>
          <w:u w:val="single"/>
          <w:lang w:val="en-IN"/>
        </w:rPr>
      </w:pPr>
      <w:r w:rsidRPr="006618BE">
        <w:rPr>
          <w:sz w:val="96"/>
          <w:szCs w:val="96"/>
          <w:u w:val="single"/>
          <w:lang w:val="en-IN"/>
        </w:rPr>
        <w:lastRenderedPageBreak/>
        <w:t>LITERATURE REVIEW/ EARLIER WORK DONE</w:t>
      </w:r>
    </w:p>
    <w:p w:rsidR="005E271B" w:rsidRDefault="005E271B" w:rsidP="005E271B">
      <w:pPr>
        <w:rPr>
          <w:lang w:val="en-IN"/>
        </w:rPr>
      </w:pPr>
    </w:p>
    <w:p w:rsidR="005E271B" w:rsidRDefault="005E271B" w:rsidP="005E271B">
      <w:pPr>
        <w:rPr>
          <w:lang w:val="en-IN"/>
        </w:rPr>
      </w:pPr>
    </w:p>
    <w:p w:rsidR="005E271B" w:rsidRPr="005E271B" w:rsidRDefault="005E271B" w:rsidP="005E271B">
      <w:pPr>
        <w:numPr>
          <w:ilvl w:val="0"/>
          <w:numId w:val="15"/>
        </w:numPr>
        <w:rPr>
          <w:sz w:val="36"/>
          <w:szCs w:val="36"/>
          <w:lang w:val="en-IN"/>
        </w:rPr>
      </w:pPr>
      <w:r w:rsidRPr="005E271B">
        <w:rPr>
          <w:b/>
          <w:bCs/>
          <w:sz w:val="36"/>
          <w:szCs w:val="36"/>
        </w:rPr>
        <w:t>Early Systems:</w:t>
      </w:r>
      <w:r w:rsidRPr="005E271B">
        <w:rPr>
          <w:sz w:val="36"/>
          <w:szCs w:val="36"/>
        </w:rPr>
        <w:t xml:space="preserve"> Sensor-based (pressure/weight) systems to detect seat occupancy and buckle engagement.</w:t>
      </w:r>
    </w:p>
    <w:p w:rsidR="005E271B" w:rsidRPr="005E271B" w:rsidRDefault="005E271B" w:rsidP="005E271B">
      <w:pPr>
        <w:numPr>
          <w:ilvl w:val="0"/>
          <w:numId w:val="15"/>
        </w:numPr>
        <w:rPr>
          <w:sz w:val="36"/>
          <w:szCs w:val="36"/>
          <w:lang w:val="en-IN"/>
        </w:rPr>
      </w:pPr>
      <w:r w:rsidRPr="005E271B">
        <w:rPr>
          <w:b/>
          <w:bCs/>
          <w:sz w:val="36"/>
          <w:szCs w:val="36"/>
        </w:rPr>
        <w:t>Infrared &amp; Ultrasonic Sensors:</w:t>
      </w:r>
      <w:r w:rsidRPr="005E271B">
        <w:rPr>
          <w:sz w:val="36"/>
          <w:szCs w:val="36"/>
        </w:rPr>
        <w:t xml:space="preserve"> Enhanced detection but limited by lighting/environmental conditions.</w:t>
      </w:r>
    </w:p>
    <w:p w:rsidR="005E271B" w:rsidRPr="005E271B" w:rsidRDefault="005E271B" w:rsidP="005E271B">
      <w:pPr>
        <w:numPr>
          <w:ilvl w:val="0"/>
          <w:numId w:val="15"/>
        </w:numPr>
        <w:rPr>
          <w:sz w:val="36"/>
          <w:szCs w:val="36"/>
          <w:lang w:val="en-IN"/>
        </w:rPr>
      </w:pPr>
      <w:r w:rsidRPr="005E271B">
        <w:rPr>
          <w:b/>
          <w:bCs/>
          <w:sz w:val="36"/>
          <w:szCs w:val="36"/>
        </w:rPr>
        <w:t>Computer Vision &amp; Machine Learning:</w:t>
      </w:r>
      <w:r w:rsidRPr="005E271B">
        <w:rPr>
          <w:sz w:val="36"/>
          <w:szCs w:val="36"/>
        </w:rPr>
        <w:t xml:space="preserve"> Algorithms using image processing and deep learning (CNNs) to verify correct seat belt use.</w:t>
      </w:r>
    </w:p>
    <w:p w:rsidR="005E271B" w:rsidRPr="005E271B" w:rsidRDefault="005E271B" w:rsidP="005E271B">
      <w:pPr>
        <w:numPr>
          <w:ilvl w:val="0"/>
          <w:numId w:val="15"/>
        </w:numPr>
        <w:rPr>
          <w:sz w:val="36"/>
          <w:szCs w:val="36"/>
          <w:lang w:val="en-IN"/>
        </w:rPr>
      </w:pPr>
      <w:r w:rsidRPr="005E271B">
        <w:rPr>
          <w:b/>
          <w:bCs/>
          <w:sz w:val="36"/>
          <w:szCs w:val="36"/>
        </w:rPr>
        <w:t>IoT Integration:</w:t>
      </w:r>
      <w:r w:rsidRPr="005E271B">
        <w:rPr>
          <w:sz w:val="36"/>
          <w:szCs w:val="36"/>
        </w:rPr>
        <w:t xml:space="preserve"> Real-time data sharing with cloud servers for alerts and monitoring, especially useful for fleet management.</w:t>
      </w:r>
    </w:p>
    <w:p w:rsidR="005E271B" w:rsidRPr="005E271B" w:rsidRDefault="005E271B" w:rsidP="005E271B">
      <w:pPr>
        <w:numPr>
          <w:ilvl w:val="0"/>
          <w:numId w:val="15"/>
        </w:numPr>
        <w:rPr>
          <w:sz w:val="36"/>
          <w:szCs w:val="36"/>
          <w:lang w:val="en-IN"/>
        </w:rPr>
      </w:pPr>
      <w:r w:rsidRPr="005E271B">
        <w:rPr>
          <w:b/>
          <w:bCs/>
          <w:sz w:val="36"/>
          <w:szCs w:val="36"/>
        </w:rPr>
        <w:t xml:space="preserve">Conclusion: </w:t>
      </w:r>
      <w:r w:rsidRPr="005E271B">
        <w:rPr>
          <w:sz w:val="36"/>
          <w:szCs w:val="36"/>
        </w:rPr>
        <w:t>Advanced systems aim for higher accuracy, real-time performance, and integration with broader safety monitoring.</w:t>
      </w:r>
    </w:p>
    <w:p w:rsidR="005E271B" w:rsidRDefault="005E271B" w:rsidP="005E271B">
      <w:pPr>
        <w:rPr>
          <w:lang w:val="en-IN"/>
        </w:rPr>
      </w:pPr>
    </w:p>
    <w:p w:rsidR="005E271B" w:rsidRDefault="005E271B">
      <w:pPr>
        <w:rPr>
          <w:lang w:val="en-IN"/>
        </w:rPr>
      </w:pPr>
      <w:r>
        <w:rPr>
          <w:lang w:val="en-IN"/>
        </w:rPr>
        <w:br w:type="page"/>
      </w:r>
    </w:p>
    <w:p w:rsidR="005E271B" w:rsidRPr="006618BE" w:rsidRDefault="005E271B" w:rsidP="00F45F63">
      <w:pPr>
        <w:jc w:val="center"/>
        <w:rPr>
          <w:sz w:val="96"/>
          <w:szCs w:val="96"/>
          <w:u w:val="single"/>
          <w:lang w:val="en-IN"/>
        </w:rPr>
      </w:pPr>
      <w:r w:rsidRPr="006618BE">
        <w:rPr>
          <w:sz w:val="96"/>
          <w:szCs w:val="96"/>
          <w:u w:val="single"/>
          <w:lang w:val="en-IN"/>
        </w:rPr>
        <w:lastRenderedPageBreak/>
        <w:t>P</w:t>
      </w:r>
      <w:r w:rsidR="006618BE" w:rsidRPr="006618BE">
        <w:rPr>
          <w:sz w:val="96"/>
          <w:szCs w:val="96"/>
          <w:u w:val="single"/>
          <w:lang w:val="en-IN"/>
        </w:rPr>
        <w:t>ROJECT PLAN</w:t>
      </w:r>
    </w:p>
    <w:p w:rsidR="005E271B" w:rsidRDefault="005E271B" w:rsidP="005E271B">
      <w:pPr>
        <w:rPr>
          <w:lang w:val="en-IN"/>
        </w:rPr>
      </w:pPr>
    </w:p>
    <w:p w:rsidR="005E271B" w:rsidRPr="005E271B" w:rsidRDefault="005E271B" w:rsidP="005E271B">
      <w:pPr>
        <w:rPr>
          <w:sz w:val="36"/>
          <w:szCs w:val="36"/>
          <w:lang w:val="en-IN"/>
        </w:rPr>
      </w:pPr>
      <w:r w:rsidRPr="005E271B">
        <w:rPr>
          <w:b/>
          <w:bCs/>
          <w:sz w:val="36"/>
          <w:szCs w:val="36"/>
        </w:rPr>
        <w:t>Timeline:</w:t>
      </w:r>
    </w:p>
    <w:p w:rsidR="005E271B" w:rsidRPr="005E271B" w:rsidRDefault="005E271B" w:rsidP="005E271B">
      <w:pPr>
        <w:numPr>
          <w:ilvl w:val="0"/>
          <w:numId w:val="16"/>
        </w:numPr>
        <w:rPr>
          <w:sz w:val="36"/>
          <w:szCs w:val="36"/>
          <w:lang w:val="en-IN"/>
        </w:rPr>
      </w:pPr>
      <w:r w:rsidRPr="005E271B">
        <w:rPr>
          <w:sz w:val="36"/>
          <w:szCs w:val="36"/>
        </w:rPr>
        <w:t>Phase 1: Research and Requirement Analysis (Weeks 1-2)</w:t>
      </w:r>
    </w:p>
    <w:p w:rsidR="008F35FF" w:rsidRPr="008F35FF" w:rsidRDefault="005E271B" w:rsidP="005E271B">
      <w:pPr>
        <w:numPr>
          <w:ilvl w:val="0"/>
          <w:numId w:val="16"/>
        </w:numPr>
        <w:rPr>
          <w:sz w:val="36"/>
          <w:szCs w:val="36"/>
          <w:lang w:val="en-IN"/>
        </w:rPr>
      </w:pPr>
      <w:r w:rsidRPr="005E271B">
        <w:rPr>
          <w:sz w:val="36"/>
          <w:szCs w:val="36"/>
        </w:rPr>
        <w:t xml:space="preserve">Phase 2: System Design and Component Selection </w:t>
      </w:r>
    </w:p>
    <w:p w:rsidR="005E271B" w:rsidRPr="005E271B" w:rsidRDefault="005E271B" w:rsidP="008F35FF">
      <w:pPr>
        <w:ind w:left="720"/>
        <w:rPr>
          <w:sz w:val="36"/>
          <w:szCs w:val="36"/>
          <w:lang w:val="en-IN"/>
        </w:rPr>
      </w:pPr>
      <w:r w:rsidRPr="005E271B">
        <w:rPr>
          <w:sz w:val="36"/>
          <w:szCs w:val="36"/>
        </w:rPr>
        <w:t>(Weeks 3-4)</w:t>
      </w:r>
    </w:p>
    <w:p w:rsidR="005E271B" w:rsidRPr="005E271B" w:rsidRDefault="005E271B" w:rsidP="005E271B">
      <w:pPr>
        <w:numPr>
          <w:ilvl w:val="0"/>
          <w:numId w:val="16"/>
        </w:numPr>
        <w:rPr>
          <w:sz w:val="36"/>
          <w:szCs w:val="36"/>
          <w:lang w:val="en-IN"/>
        </w:rPr>
      </w:pPr>
      <w:r w:rsidRPr="005E271B">
        <w:rPr>
          <w:sz w:val="36"/>
          <w:szCs w:val="36"/>
        </w:rPr>
        <w:t>Phase 3: Development of Detection Algorithm (Weeks 5-7)</w:t>
      </w:r>
    </w:p>
    <w:p w:rsidR="005E271B" w:rsidRPr="005E271B" w:rsidRDefault="005E271B" w:rsidP="005E271B">
      <w:pPr>
        <w:numPr>
          <w:ilvl w:val="0"/>
          <w:numId w:val="16"/>
        </w:numPr>
        <w:rPr>
          <w:sz w:val="36"/>
          <w:szCs w:val="36"/>
          <w:lang w:val="en-IN"/>
        </w:rPr>
      </w:pPr>
      <w:r w:rsidRPr="005E271B">
        <w:rPr>
          <w:sz w:val="36"/>
          <w:szCs w:val="36"/>
        </w:rPr>
        <w:t>Phase 4: Testing and Refinement (Weeks 8-10)</w:t>
      </w:r>
    </w:p>
    <w:p w:rsidR="008F35FF" w:rsidRPr="008F35FF" w:rsidRDefault="005E271B" w:rsidP="005E271B">
      <w:pPr>
        <w:numPr>
          <w:ilvl w:val="0"/>
          <w:numId w:val="16"/>
        </w:numPr>
        <w:rPr>
          <w:sz w:val="36"/>
          <w:szCs w:val="36"/>
          <w:lang w:val="en-IN"/>
        </w:rPr>
      </w:pPr>
      <w:r w:rsidRPr="005E271B">
        <w:rPr>
          <w:sz w:val="36"/>
          <w:szCs w:val="36"/>
        </w:rPr>
        <w:t xml:space="preserve">Phase 5: Final Integration and Project Review </w:t>
      </w:r>
    </w:p>
    <w:p w:rsidR="005E271B" w:rsidRDefault="005E271B" w:rsidP="008F35FF">
      <w:pPr>
        <w:ind w:left="720"/>
        <w:rPr>
          <w:sz w:val="36"/>
          <w:szCs w:val="36"/>
        </w:rPr>
      </w:pPr>
      <w:r w:rsidRPr="005E271B">
        <w:rPr>
          <w:sz w:val="36"/>
          <w:szCs w:val="36"/>
        </w:rPr>
        <w:t>(Weeks 11-12)</w:t>
      </w:r>
    </w:p>
    <w:p w:rsidR="005E271B" w:rsidRPr="005E271B" w:rsidRDefault="005E271B" w:rsidP="008F35FF">
      <w:pPr>
        <w:ind w:left="720"/>
        <w:rPr>
          <w:sz w:val="36"/>
          <w:szCs w:val="36"/>
          <w:lang w:val="en-IN"/>
        </w:rPr>
      </w:pPr>
    </w:p>
    <w:p w:rsidR="005E271B" w:rsidRPr="005E271B" w:rsidRDefault="005E271B" w:rsidP="005E271B">
      <w:pPr>
        <w:rPr>
          <w:sz w:val="36"/>
          <w:szCs w:val="36"/>
          <w:lang w:val="en-IN"/>
        </w:rPr>
      </w:pPr>
      <w:r w:rsidRPr="005E271B">
        <w:rPr>
          <w:b/>
          <w:bCs/>
          <w:sz w:val="36"/>
          <w:szCs w:val="36"/>
        </w:rPr>
        <w:t>Milestones:</w:t>
      </w:r>
    </w:p>
    <w:p w:rsidR="005E271B" w:rsidRPr="005E271B" w:rsidRDefault="005E271B" w:rsidP="005E271B">
      <w:pPr>
        <w:numPr>
          <w:ilvl w:val="0"/>
          <w:numId w:val="17"/>
        </w:numPr>
        <w:rPr>
          <w:sz w:val="36"/>
          <w:szCs w:val="36"/>
          <w:lang w:val="en-IN"/>
        </w:rPr>
      </w:pPr>
      <w:r w:rsidRPr="005E271B">
        <w:rPr>
          <w:sz w:val="36"/>
          <w:szCs w:val="36"/>
        </w:rPr>
        <w:t>Literature review completion, Algorithm implementation, Initial Testing, Final Project Demo.</w:t>
      </w:r>
    </w:p>
    <w:p w:rsidR="005E271B" w:rsidRPr="005E271B" w:rsidRDefault="005E271B" w:rsidP="005E271B">
      <w:pPr>
        <w:numPr>
          <w:ilvl w:val="0"/>
          <w:numId w:val="17"/>
        </w:numPr>
        <w:rPr>
          <w:sz w:val="36"/>
          <w:szCs w:val="36"/>
          <w:lang w:val="en-IN"/>
        </w:rPr>
      </w:pPr>
      <w:r w:rsidRPr="005E271B">
        <w:rPr>
          <w:sz w:val="36"/>
          <w:szCs w:val="36"/>
        </w:rPr>
        <w:t>Deliverables: Design document, functional prototype, final report, and presentation.</w:t>
      </w:r>
    </w:p>
    <w:p w:rsidR="005E271B" w:rsidRPr="00F45F63" w:rsidRDefault="005E271B" w:rsidP="005E271B">
      <w:pPr>
        <w:rPr>
          <w:sz w:val="36"/>
          <w:szCs w:val="36"/>
          <w:lang w:val="en-IN"/>
        </w:rPr>
      </w:pPr>
    </w:p>
    <w:p w:rsidR="005E271B" w:rsidRPr="006618BE" w:rsidRDefault="005E271B" w:rsidP="008F35FF">
      <w:pPr>
        <w:jc w:val="center"/>
        <w:rPr>
          <w:sz w:val="36"/>
          <w:szCs w:val="36"/>
          <w:u w:val="single"/>
          <w:lang w:val="en-IN"/>
        </w:rPr>
      </w:pPr>
      <w:r w:rsidRPr="00F45F63">
        <w:rPr>
          <w:sz w:val="36"/>
          <w:szCs w:val="36"/>
          <w:lang w:val="en-IN"/>
        </w:rPr>
        <w:br w:type="page"/>
      </w:r>
      <w:r w:rsidRPr="006618BE">
        <w:rPr>
          <w:sz w:val="96"/>
          <w:szCs w:val="96"/>
          <w:u w:val="single"/>
          <w:lang w:val="en-IN"/>
        </w:rPr>
        <w:lastRenderedPageBreak/>
        <w:t>P</w:t>
      </w:r>
      <w:r w:rsidR="006618BE" w:rsidRPr="006618BE">
        <w:rPr>
          <w:sz w:val="96"/>
          <w:szCs w:val="96"/>
          <w:u w:val="single"/>
          <w:lang w:val="en-IN"/>
        </w:rPr>
        <w:t>ROJECT RESEARCH METHODOLOGY</w:t>
      </w:r>
    </w:p>
    <w:p w:rsidR="005E271B" w:rsidRDefault="005E271B">
      <w:pPr>
        <w:rPr>
          <w:lang w:val="en-IN"/>
        </w:rPr>
      </w:pPr>
    </w:p>
    <w:p w:rsidR="005E271B" w:rsidRPr="005E271B" w:rsidRDefault="005E271B" w:rsidP="005E271B">
      <w:pPr>
        <w:numPr>
          <w:ilvl w:val="0"/>
          <w:numId w:val="18"/>
        </w:numPr>
        <w:rPr>
          <w:sz w:val="36"/>
          <w:szCs w:val="36"/>
          <w:lang w:val="en-IN"/>
        </w:rPr>
      </w:pPr>
      <w:r w:rsidRPr="005E271B">
        <w:rPr>
          <w:b/>
          <w:bCs/>
          <w:sz w:val="36"/>
          <w:szCs w:val="36"/>
        </w:rPr>
        <w:t xml:space="preserve">Step 1: Data Collection: </w:t>
      </w:r>
      <w:r w:rsidRPr="005E271B">
        <w:rPr>
          <w:sz w:val="36"/>
          <w:szCs w:val="36"/>
        </w:rPr>
        <w:t>Gather images/videos of seat belt use cases (correct/incorrect).</w:t>
      </w:r>
    </w:p>
    <w:p w:rsidR="005E271B" w:rsidRPr="005E271B" w:rsidRDefault="005E271B" w:rsidP="005E271B">
      <w:pPr>
        <w:numPr>
          <w:ilvl w:val="0"/>
          <w:numId w:val="18"/>
        </w:numPr>
        <w:rPr>
          <w:sz w:val="36"/>
          <w:szCs w:val="36"/>
          <w:lang w:val="en-IN"/>
        </w:rPr>
      </w:pPr>
      <w:r w:rsidRPr="005E271B">
        <w:rPr>
          <w:b/>
          <w:bCs/>
          <w:sz w:val="36"/>
          <w:szCs w:val="36"/>
        </w:rPr>
        <w:t xml:space="preserve">Step 2: Algorithm Development: </w:t>
      </w:r>
      <w:r w:rsidRPr="005E271B">
        <w:rPr>
          <w:sz w:val="36"/>
          <w:szCs w:val="36"/>
        </w:rPr>
        <w:t>Use image processing techniques and CNNs to detect seat belt position on passengers.</w:t>
      </w:r>
    </w:p>
    <w:p w:rsidR="005E271B" w:rsidRPr="005E271B" w:rsidRDefault="005E271B" w:rsidP="005E271B">
      <w:pPr>
        <w:numPr>
          <w:ilvl w:val="0"/>
          <w:numId w:val="18"/>
        </w:numPr>
        <w:rPr>
          <w:sz w:val="36"/>
          <w:szCs w:val="36"/>
          <w:lang w:val="en-IN"/>
        </w:rPr>
      </w:pPr>
      <w:r w:rsidRPr="005E271B">
        <w:rPr>
          <w:b/>
          <w:bCs/>
          <w:sz w:val="36"/>
          <w:szCs w:val="36"/>
        </w:rPr>
        <w:t>Step 3: Sensor Integration:</w:t>
      </w:r>
      <w:r w:rsidRPr="005E271B">
        <w:rPr>
          <w:sz w:val="36"/>
          <w:szCs w:val="36"/>
        </w:rPr>
        <w:t xml:space="preserve"> Combine vision-based detection with physical sensors to enhance reliability.</w:t>
      </w:r>
    </w:p>
    <w:p w:rsidR="005E271B" w:rsidRPr="005E271B" w:rsidRDefault="005E271B" w:rsidP="005E271B">
      <w:pPr>
        <w:numPr>
          <w:ilvl w:val="0"/>
          <w:numId w:val="18"/>
        </w:numPr>
        <w:rPr>
          <w:sz w:val="36"/>
          <w:szCs w:val="36"/>
          <w:lang w:val="en-IN"/>
        </w:rPr>
      </w:pPr>
      <w:r w:rsidRPr="005E271B">
        <w:rPr>
          <w:b/>
          <w:bCs/>
          <w:sz w:val="36"/>
          <w:szCs w:val="36"/>
        </w:rPr>
        <w:t>Step 4: Testing and Validation:</w:t>
      </w:r>
      <w:r w:rsidRPr="005E271B">
        <w:rPr>
          <w:sz w:val="36"/>
          <w:szCs w:val="36"/>
        </w:rPr>
        <w:t xml:space="preserve"> Evaluate system performance under different lighting and seating conditions.</w:t>
      </w:r>
    </w:p>
    <w:p w:rsidR="005E271B" w:rsidRPr="005E271B" w:rsidRDefault="005E271B" w:rsidP="005E271B">
      <w:pPr>
        <w:numPr>
          <w:ilvl w:val="0"/>
          <w:numId w:val="18"/>
        </w:numPr>
        <w:rPr>
          <w:sz w:val="36"/>
          <w:szCs w:val="36"/>
          <w:lang w:val="en-IN"/>
        </w:rPr>
      </w:pPr>
      <w:r w:rsidRPr="005E271B">
        <w:rPr>
          <w:b/>
          <w:bCs/>
          <w:sz w:val="36"/>
          <w:szCs w:val="36"/>
        </w:rPr>
        <w:t>Step 5: IoT Integration:</w:t>
      </w:r>
      <w:r w:rsidRPr="005E271B">
        <w:rPr>
          <w:sz w:val="36"/>
          <w:szCs w:val="36"/>
        </w:rPr>
        <w:t xml:space="preserve"> Enable real-time data sharing and alert notifications to mobile devices or in-car displays.</w:t>
      </w:r>
    </w:p>
    <w:p w:rsidR="005E271B" w:rsidRPr="008F35FF" w:rsidRDefault="005E271B">
      <w:pPr>
        <w:rPr>
          <w:sz w:val="36"/>
          <w:szCs w:val="36"/>
          <w:lang w:val="en-IN"/>
        </w:rPr>
      </w:pPr>
    </w:p>
    <w:p w:rsidR="005E271B" w:rsidRPr="008F35FF" w:rsidRDefault="005E271B" w:rsidP="005E271B">
      <w:pPr>
        <w:rPr>
          <w:sz w:val="36"/>
          <w:szCs w:val="36"/>
          <w:lang w:val="en-IN"/>
        </w:rPr>
      </w:pPr>
    </w:p>
    <w:p w:rsidR="005E271B" w:rsidRPr="008F35FF" w:rsidRDefault="005E271B">
      <w:pPr>
        <w:rPr>
          <w:sz w:val="36"/>
          <w:szCs w:val="36"/>
          <w:lang w:val="en-IN"/>
        </w:rPr>
      </w:pPr>
      <w:r w:rsidRPr="008F35FF">
        <w:rPr>
          <w:sz w:val="36"/>
          <w:szCs w:val="36"/>
          <w:lang w:val="en-IN"/>
        </w:rPr>
        <w:br w:type="page"/>
      </w:r>
    </w:p>
    <w:p w:rsidR="005E271B" w:rsidRDefault="005E271B" w:rsidP="005E271B">
      <w:pPr>
        <w:rPr>
          <w:lang w:val="en-IN"/>
        </w:rPr>
      </w:pPr>
    </w:p>
    <w:p w:rsidR="008F35FF" w:rsidRPr="006618BE" w:rsidRDefault="005E271B" w:rsidP="008F35FF">
      <w:pPr>
        <w:jc w:val="center"/>
        <w:rPr>
          <w:b/>
          <w:bCs/>
          <w:i/>
          <w:iCs/>
          <w:sz w:val="36"/>
          <w:szCs w:val="36"/>
          <w:u w:val="single"/>
          <w:lang w:val="en-IN"/>
        </w:rPr>
      </w:pPr>
      <w:r w:rsidRPr="006618BE">
        <w:rPr>
          <w:sz w:val="96"/>
          <w:szCs w:val="96"/>
          <w:u w:val="single"/>
          <w:lang w:val="en-IN"/>
        </w:rPr>
        <w:t>R</w:t>
      </w:r>
      <w:r w:rsidR="006618BE" w:rsidRPr="006618BE">
        <w:rPr>
          <w:sz w:val="96"/>
          <w:szCs w:val="96"/>
          <w:u w:val="single"/>
          <w:lang w:val="en-IN"/>
        </w:rPr>
        <w:t>OLES &amp; MODULES</w:t>
      </w:r>
    </w:p>
    <w:p w:rsidR="006618BE" w:rsidRDefault="006618BE" w:rsidP="008F35FF">
      <w:pPr>
        <w:jc w:val="center"/>
        <w:rPr>
          <w:b/>
          <w:bCs/>
          <w:i/>
          <w:iCs/>
          <w:sz w:val="36"/>
          <w:szCs w:val="36"/>
          <w:u w:val="single"/>
          <w:lang w:val="en-IN"/>
        </w:rPr>
      </w:pPr>
    </w:p>
    <w:p w:rsidR="005E271B" w:rsidRDefault="005E271B" w:rsidP="008F35FF">
      <w:pPr>
        <w:jc w:val="center"/>
        <w:rPr>
          <w:b/>
          <w:bCs/>
          <w:i/>
          <w:iCs/>
          <w:sz w:val="36"/>
          <w:szCs w:val="36"/>
          <w:u w:val="single"/>
          <w:lang w:val="en-IN"/>
        </w:rPr>
      </w:pPr>
      <w:r w:rsidRPr="005E271B">
        <w:rPr>
          <w:b/>
          <w:bCs/>
          <w:i/>
          <w:iCs/>
          <w:sz w:val="36"/>
          <w:szCs w:val="36"/>
          <w:u w:val="single"/>
          <w:lang w:val="en-IN"/>
        </w:rPr>
        <w:t>MEMBER A: Kratika</w:t>
      </w:r>
    </w:p>
    <w:p w:rsidR="005E271B" w:rsidRPr="005E271B" w:rsidRDefault="005E271B" w:rsidP="008F35FF">
      <w:pPr>
        <w:jc w:val="center"/>
        <w:rPr>
          <w:b/>
          <w:bCs/>
          <w:i/>
          <w:iCs/>
          <w:sz w:val="36"/>
          <w:szCs w:val="36"/>
          <w:u w:val="single"/>
          <w:lang w:val="en-IN"/>
        </w:rPr>
      </w:pPr>
    </w:p>
    <w:p w:rsidR="005E271B" w:rsidRPr="005E271B" w:rsidRDefault="005E271B" w:rsidP="005E271B">
      <w:pPr>
        <w:numPr>
          <w:ilvl w:val="0"/>
          <w:numId w:val="19"/>
        </w:numPr>
        <w:rPr>
          <w:sz w:val="36"/>
          <w:szCs w:val="36"/>
          <w:lang w:val="en-IN"/>
        </w:rPr>
      </w:pPr>
      <w:r w:rsidRPr="005E271B">
        <w:rPr>
          <w:sz w:val="36"/>
          <w:szCs w:val="36"/>
        </w:rPr>
        <w:t>Responsible for project planning, scheduling, and team coordination.</w:t>
      </w:r>
    </w:p>
    <w:p w:rsidR="005E271B" w:rsidRPr="005E271B" w:rsidRDefault="005E271B" w:rsidP="005E271B">
      <w:pPr>
        <w:numPr>
          <w:ilvl w:val="0"/>
          <w:numId w:val="19"/>
        </w:numPr>
        <w:rPr>
          <w:sz w:val="36"/>
          <w:szCs w:val="36"/>
          <w:lang w:val="en-IN"/>
        </w:rPr>
      </w:pPr>
      <w:r w:rsidRPr="005E271B">
        <w:rPr>
          <w:sz w:val="36"/>
          <w:szCs w:val="36"/>
          <w:lang w:val="en-IN"/>
        </w:rPr>
        <w:t>Research and Development.</w:t>
      </w:r>
    </w:p>
    <w:p w:rsidR="005E271B" w:rsidRPr="005E271B" w:rsidRDefault="005E271B" w:rsidP="005E271B">
      <w:pPr>
        <w:numPr>
          <w:ilvl w:val="0"/>
          <w:numId w:val="19"/>
        </w:numPr>
        <w:rPr>
          <w:sz w:val="36"/>
          <w:szCs w:val="36"/>
          <w:lang w:val="en-IN"/>
        </w:rPr>
      </w:pPr>
      <w:r w:rsidRPr="005E271B">
        <w:rPr>
          <w:sz w:val="36"/>
          <w:szCs w:val="36"/>
        </w:rPr>
        <w:t>Literature review, previous work analysis, and initial system design.</w:t>
      </w:r>
    </w:p>
    <w:p w:rsidR="006618BE" w:rsidRDefault="006618BE" w:rsidP="008F35FF">
      <w:pPr>
        <w:jc w:val="center"/>
        <w:rPr>
          <w:b/>
          <w:bCs/>
          <w:i/>
          <w:iCs/>
          <w:sz w:val="36"/>
          <w:szCs w:val="36"/>
          <w:u w:val="single"/>
          <w:lang w:val="en-IN"/>
        </w:rPr>
      </w:pPr>
    </w:p>
    <w:p w:rsidR="005E271B" w:rsidRDefault="005E271B" w:rsidP="008F35FF">
      <w:pPr>
        <w:jc w:val="center"/>
        <w:rPr>
          <w:b/>
          <w:bCs/>
          <w:i/>
          <w:iCs/>
          <w:sz w:val="36"/>
          <w:szCs w:val="36"/>
          <w:u w:val="single"/>
          <w:lang w:val="en-IN"/>
        </w:rPr>
      </w:pPr>
      <w:r w:rsidRPr="005E271B">
        <w:rPr>
          <w:b/>
          <w:bCs/>
          <w:i/>
          <w:iCs/>
          <w:sz w:val="36"/>
          <w:szCs w:val="36"/>
          <w:u w:val="single"/>
          <w:lang w:val="en-IN"/>
        </w:rPr>
        <w:t>MEMBER B: Ritik Jindal</w:t>
      </w:r>
    </w:p>
    <w:p w:rsidR="005E271B" w:rsidRPr="005E271B" w:rsidRDefault="005E271B" w:rsidP="008F35FF">
      <w:pPr>
        <w:jc w:val="center"/>
        <w:rPr>
          <w:b/>
          <w:bCs/>
          <w:i/>
          <w:iCs/>
          <w:sz w:val="36"/>
          <w:szCs w:val="36"/>
          <w:u w:val="single"/>
          <w:lang w:val="en-IN"/>
        </w:rPr>
      </w:pPr>
    </w:p>
    <w:p w:rsidR="00F45F63" w:rsidRPr="00F45F63" w:rsidRDefault="00F45F63" w:rsidP="00F45F63">
      <w:pPr>
        <w:numPr>
          <w:ilvl w:val="0"/>
          <w:numId w:val="19"/>
        </w:numPr>
        <w:rPr>
          <w:sz w:val="36"/>
          <w:szCs w:val="36"/>
          <w:lang w:val="en-IN"/>
        </w:rPr>
      </w:pPr>
      <w:r w:rsidRPr="00F45F63">
        <w:rPr>
          <w:sz w:val="36"/>
          <w:szCs w:val="36"/>
          <w:lang w:val="en-IN"/>
        </w:rPr>
        <w:t>Testing and Quality Assurance</w:t>
      </w:r>
    </w:p>
    <w:p w:rsidR="00F45F63" w:rsidRPr="00F45F63" w:rsidRDefault="00F45F63" w:rsidP="00F45F63">
      <w:pPr>
        <w:numPr>
          <w:ilvl w:val="0"/>
          <w:numId w:val="19"/>
        </w:numPr>
        <w:rPr>
          <w:sz w:val="36"/>
          <w:szCs w:val="36"/>
          <w:lang w:val="en-IN"/>
        </w:rPr>
      </w:pPr>
      <w:r w:rsidRPr="00F45F63">
        <w:rPr>
          <w:sz w:val="36"/>
          <w:szCs w:val="36"/>
        </w:rPr>
        <w:t>Testing, validation of the system, and refinement for real-world conditions.</w:t>
      </w:r>
    </w:p>
    <w:p w:rsidR="00F45F63" w:rsidRPr="00F45F63" w:rsidRDefault="00F45F63" w:rsidP="00F45F63">
      <w:pPr>
        <w:numPr>
          <w:ilvl w:val="0"/>
          <w:numId w:val="19"/>
        </w:numPr>
        <w:rPr>
          <w:sz w:val="36"/>
          <w:szCs w:val="36"/>
          <w:lang w:val="en-IN"/>
        </w:rPr>
      </w:pPr>
      <w:r w:rsidRPr="00F45F63">
        <w:rPr>
          <w:sz w:val="36"/>
          <w:szCs w:val="36"/>
          <w:lang w:val="en-IN"/>
        </w:rPr>
        <w:t>IoT Integration and Alerts</w:t>
      </w:r>
    </w:p>
    <w:p w:rsidR="005E271B" w:rsidRDefault="005E271B">
      <w:pPr>
        <w:rPr>
          <w:lang w:val="en-IN"/>
        </w:rPr>
      </w:pPr>
    </w:p>
    <w:p w:rsidR="005E271B" w:rsidRDefault="005E271B" w:rsidP="005E271B">
      <w:pPr>
        <w:rPr>
          <w:lang w:val="en-IN"/>
        </w:rPr>
      </w:pPr>
    </w:p>
    <w:p w:rsidR="005E271B" w:rsidRDefault="005E271B">
      <w:pPr>
        <w:rPr>
          <w:lang w:val="en-IN"/>
        </w:rPr>
      </w:pPr>
      <w:r>
        <w:rPr>
          <w:lang w:val="en-IN"/>
        </w:rPr>
        <w:br w:type="page"/>
      </w:r>
    </w:p>
    <w:p w:rsidR="005E271B" w:rsidRDefault="005E271B" w:rsidP="005E271B">
      <w:pPr>
        <w:rPr>
          <w:lang w:val="en-IN"/>
        </w:rPr>
      </w:pPr>
    </w:p>
    <w:p w:rsidR="005E271B" w:rsidRPr="006618BE" w:rsidRDefault="00F45F63" w:rsidP="008F35FF">
      <w:pPr>
        <w:jc w:val="center"/>
        <w:rPr>
          <w:sz w:val="96"/>
          <w:szCs w:val="96"/>
          <w:u w:val="single"/>
          <w:lang w:val="en-IN"/>
        </w:rPr>
      </w:pPr>
      <w:r w:rsidRPr="006618BE">
        <w:rPr>
          <w:sz w:val="96"/>
          <w:szCs w:val="96"/>
          <w:u w:val="single"/>
          <w:lang w:val="en-IN"/>
        </w:rPr>
        <w:t>C</w:t>
      </w:r>
      <w:r w:rsidR="006618BE" w:rsidRPr="006618BE">
        <w:rPr>
          <w:sz w:val="96"/>
          <w:szCs w:val="96"/>
          <w:u w:val="single"/>
          <w:lang w:val="en-IN"/>
        </w:rPr>
        <w:t>ONCLUSION</w:t>
      </w:r>
    </w:p>
    <w:p w:rsidR="00F45F63" w:rsidRDefault="00F45F63">
      <w:pPr>
        <w:rPr>
          <w:lang w:val="en-IN"/>
        </w:rPr>
      </w:pPr>
    </w:p>
    <w:p w:rsidR="00F45F63" w:rsidRPr="00F45F63" w:rsidRDefault="00F45F63" w:rsidP="00F45F63">
      <w:pPr>
        <w:rPr>
          <w:sz w:val="36"/>
          <w:szCs w:val="36"/>
          <w:lang w:val="en-IN"/>
        </w:rPr>
      </w:pPr>
      <w:r w:rsidRPr="00F45F63">
        <w:rPr>
          <w:b/>
          <w:bCs/>
          <w:sz w:val="36"/>
          <w:szCs w:val="36"/>
        </w:rPr>
        <w:t>Summary:</w:t>
      </w:r>
      <w:r w:rsidRPr="00F45F63">
        <w:rPr>
          <w:sz w:val="36"/>
          <w:szCs w:val="36"/>
        </w:rPr>
        <w:t xml:space="preserve"> </w:t>
      </w:r>
    </w:p>
    <w:p w:rsidR="00F45F63" w:rsidRPr="00F45F63" w:rsidRDefault="00F45F63" w:rsidP="00F45F63">
      <w:pPr>
        <w:numPr>
          <w:ilvl w:val="0"/>
          <w:numId w:val="24"/>
        </w:numPr>
        <w:rPr>
          <w:sz w:val="36"/>
          <w:szCs w:val="36"/>
          <w:lang w:val="en-IN"/>
        </w:rPr>
      </w:pPr>
      <w:r w:rsidRPr="00F45F63">
        <w:rPr>
          <w:sz w:val="36"/>
          <w:szCs w:val="36"/>
        </w:rPr>
        <w:t>The project aims to create an effective, real-time seat belt detection system that enhances vehicle safety through the integration of computer vision, sensor technology, and IoT.</w:t>
      </w:r>
    </w:p>
    <w:p w:rsidR="00F45F63" w:rsidRPr="00F45F63" w:rsidRDefault="00F45F63" w:rsidP="00F45F63">
      <w:pPr>
        <w:rPr>
          <w:sz w:val="36"/>
          <w:szCs w:val="36"/>
          <w:lang w:val="en-IN"/>
        </w:rPr>
      </w:pPr>
      <w:r w:rsidRPr="00F45F63">
        <w:rPr>
          <w:b/>
          <w:bCs/>
          <w:sz w:val="36"/>
          <w:szCs w:val="36"/>
        </w:rPr>
        <w:t>Expected Outcome:</w:t>
      </w:r>
      <w:r w:rsidRPr="00F45F63">
        <w:rPr>
          <w:sz w:val="36"/>
          <w:szCs w:val="36"/>
        </w:rPr>
        <w:t xml:space="preserve"> </w:t>
      </w:r>
    </w:p>
    <w:p w:rsidR="00F45F63" w:rsidRPr="00F45F63" w:rsidRDefault="00F45F63" w:rsidP="00F45F63">
      <w:pPr>
        <w:numPr>
          <w:ilvl w:val="0"/>
          <w:numId w:val="25"/>
        </w:numPr>
        <w:rPr>
          <w:sz w:val="36"/>
          <w:szCs w:val="36"/>
          <w:lang w:val="en-IN"/>
        </w:rPr>
      </w:pPr>
      <w:r w:rsidRPr="00F45F63">
        <w:rPr>
          <w:sz w:val="36"/>
          <w:szCs w:val="36"/>
        </w:rPr>
        <w:t>A reliable detection system that can be deployed in real-world scenarios, ensuring improved passenger safety compliance.</w:t>
      </w:r>
    </w:p>
    <w:p w:rsidR="00F45F63" w:rsidRPr="00F45F63" w:rsidRDefault="00F45F63" w:rsidP="00F45F63">
      <w:pPr>
        <w:rPr>
          <w:sz w:val="36"/>
          <w:szCs w:val="36"/>
          <w:lang w:val="en-IN"/>
        </w:rPr>
      </w:pPr>
      <w:r w:rsidRPr="00F45F63">
        <w:rPr>
          <w:b/>
          <w:bCs/>
          <w:sz w:val="36"/>
          <w:szCs w:val="36"/>
        </w:rPr>
        <w:t>Future Scope:</w:t>
      </w:r>
      <w:r w:rsidRPr="00F45F63">
        <w:rPr>
          <w:sz w:val="36"/>
          <w:szCs w:val="36"/>
        </w:rPr>
        <w:t xml:space="preserve"> </w:t>
      </w:r>
    </w:p>
    <w:p w:rsidR="00F45F63" w:rsidRPr="00F45F63" w:rsidRDefault="00F45F63" w:rsidP="00F45F63">
      <w:pPr>
        <w:numPr>
          <w:ilvl w:val="0"/>
          <w:numId w:val="26"/>
        </w:numPr>
        <w:rPr>
          <w:sz w:val="36"/>
          <w:szCs w:val="36"/>
          <w:lang w:val="en-IN"/>
        </w:rPr>
      </w:pPr>
      <w:r w:rsidRPr="00F45F63">
        <w:rPr>
          <w:sz w:val="36"/>
          <w:szCs w:val="36"/>
        </w:rPr>
        <w:t>Potential for further improvements in accuracy, speed, and user interface to make the system more adaptable and accessible in commercial vehicles</w:t>
      </w:r>
    </w:p>
    <w:p w:rsidR="00F45F63" w:rsidRDefault="00F45F63">
      <w:pPr>
        <w:rPr>
          <w:lang w:val="en-IN"/>
        </w:rPr>
      </w:pPr>
    </w:p>
    <w:p w:rsidR="00F45F63" w:rsidRDefault="00F45F63" w:rsidP="005E271B">
      <w:pPr>
        <w:rPr>
          <w:lang w:val="en-IN"/>
        </w:rPr>
      </w:pPr>
    </w:p>
    <w:p w:rsidR="00F45F63" w:rsidRPr="008F35FF" w:rsidRDefault="00F45F63" w:rsidP="008F35FF">
      <w:pPr>
        <w:rPr>
          <w:lang w:val="en-IN"/>
        </w:rPr>
      </w:pPr>
      <w:r>
        <w:rPr>
          <w:lang w:val="en-IN"/>
        </w:rPr>
        <w:br w:type="page"/>
      </w:r>
    </w:p>
    <w:p w:rsidR="00F45F63" w:rsidRPr="006618BE" w:rsidRDefault="00F45F63" w:rsidP="008F35FF">
      <w:pPr>
        <w:jc w:val="center"/>
        <w:rPr>
          <w:sz w:val="96"/>
          <w:szCs w:val="96"/>
          <w:u w:val="single"/>
          <w:lang w:val="en-IN"/>
        </w:rPr>
      </w:pPr>
      <w:r w:rsidRPr="006618BE">
        <w:rPr>
          <w:sz w:val="96"/>
          <w:szCs w:val="96"/>
          <w:u w:val="single"/>
          <w:lang w:val="en-IN"/>
        </w:rPr>
        <w:lastRenderedPageBreak/>
        <w:t>K</w:t>
      </w:r>
      <w:r w:rsidR="006618BE" w:rsidRPr="006618BE">
        <w:rPr>
          <w:sz w:val="96"/>
          <w:szCs w:val="96"/>
          <w:u w:val="single"/>
          <w:lang w:val="en-IN"/>
        </w:rPr>
        <w:t>EY TECHNOLOGIES</w:t>
      </w:r>
    </w:p>
    <w:p w:rsidR="006B1529" w:rsidRPr="008F35FF" w:rsidRDefault="006B1529" w:rsidP="008F35FF">
      <w:pPr>
        <w:jc w:val="center"/>
        <w:rPr>
          <w:sz w:val="96"/>
          <w:szCs w:val="96"/>
          <w:lang w:val="en-IN"/>
        </w:rPr>
      </w:pPr>
    </w:p>
    <w:p w:rsidR="00F45F63" w:rsidRDefault="00F45F63">
      <w:pPr>
        <w:rPr>
          <w:lang w:val="en-IN"/>
        </w:rPr>
      </w:pPr>
    </w:p>
    <w:p w:rsidR="00F45F63" w:rsidRDefault="006B1529" w:rsidP="006B1529">
      <w:pPr>
        <w:jc w:val="center"/>
        <w:rPr>
          <w:lang w:val="en-IN"/>
        </w:rPr>
      </w:pPr>
      <w:r>
        <w:rPr>
          <w:noProof/>
          <w:lang w:val="en-IN"/>
        </w:rPr>
        <w:drawing>
          <wp:inline distT="0" distB="0" distL="0" distR="0">
            <wp:extent cx="5363323" cy="5372850"/>
            <wp:effectExtent l="0" t="0" r="8890" b="0"/>
            <wp:docPr id="232522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22950" name="Picture 232522950"/>
                    <pic:cNvPicPr/>
                  </pic:nvPicPr>
                  <pic:blipFill>
                    <a:blip r:embed="rId9"/>
                    <a:stretch>
                      <a:fillRect/>
                    </a:stretch>
                  </pic:blipFill>
                  <pic:spPr>
                    <a:xfrm>
                      <a:off x="0" y="0"/>
                      <a:ext cx="5363323" cy="5372850"/>
                    </a:xfrm>
                    <a:prstGeom prst="rect">
                      <a:avLst/>
                    </a:prstGeom>
                  </pic:spPr>
                </pic:pic>
              </a:graphicData>
            </a:graphic>
          </wp:inline>
        </w:drawing>
      </w:r>
    </w:p>
    <w:p w:rsidR="006B1529" w:rsidRDefault="006B1529" w:rsidP="006B1529">
      <w:pPr>
        <w:jc w:val="center"/>
        <w:rPr>
          <w:lang w:val="en-IN"/>
        </w:rPr>
      </w:pPr>
    </w:p>
    <w:p w:rsidR="006B1529" w:rsidRDefault="006B1529" w:rsidP="006B1529">
      <w:pPr>
        <w:jc w:val="center"/>
        <w:rPr>
          <w:lang w:val="en-IN"/>
        </w:rPr>
      </w:pPr>
    </w:p>
    <w:p w:rsidR="006B1529" w:rsidRDefault="006B1529" w:rsidP="006B1529">
      <w:pPr>
        <w:jc w:val="center"/>
        <w:rPr>
          <w:lang w:val="en-IN"/>
        </w:rPr>
      </w:pPr>
    </w:p>
    <w:p w:rsidR="006B1529" w:rsidRDefault="006B1529" w:rsidP="006B1529">
      <w:pPr>
        <w:jc w:val="center"/>
        <w:rPr>
          <w:lang w:val="en-IN"/>
        </w:rPr>
      </w:pPr>
    </w:p>
    <w:p w:rsidR="00F45F63" w:rsidRDefault="00F45F63" w:rsidP="005E271B">
      <w:pPr>
        <w:rPr>
          <w:lang w:val="en-IN"/>
        </w:rPr>
      </w:pPr>
    </w:p>
    <w:p w:rsidR="00D44139" w:rsidRPr="006618BE" w:rsidRDefault="00F45F63" w:rsidP="00D44139">
      <w:pPr>
        <w:jc w:val="center"/>
        <w:rPr>
          <w:sz w:val="96"/>
          <w:szCs w:val="96"/>
          <w:u w:val="single"/>
          <w:lang w:val="en-IN"/>
        </w:rPr>
      </w:pPr>
      <w:r w:rsidRPr="006618BE">
        <w:rPr>
          <w:sz w:val="96"/>
          <w:szCs w:val="96"/>
          <w:u w:val="single"/>
          <w:lang w:val="en-IN"/>
        </w:rPr>
        <w:t xml:space="preserve">BuckleUp AI </w:t>
      </w:r>
      <w:r w:rsidR="006618BE" w:rsidRPr="006618BE">
        <w:rPr>
          <w:sz w:val="96"/>
          <w:szCs w:val="96"/>
          <w:u w:val="single"/>
          <w:lang w:val="en-IN"/>
        </w:rPr>
        <w:t>WORKING</w:t>
      </w:r>
    </w:p>
    <w:p w:rsidR="00F45F63" w:rsidRDefault="006B1529">
      <w:pPr>
        <w:rPr>
          <w:lang w:val="en-IN"/>
        </w:rPr>
      </w:pPr>
      <w:r>
        <w:rPr>
          <w:noProof/>
          <w:lang w:val="en-IN"/>
        </w:rPr>
        <w:drawing>
          <wp:inline distT="0" distB="0" distL="0" distR="0">
            <wp:extent cx="6188710" cy="1331595"/>
            <wp:effectExtent l="0" t="0" r="2540" b="1905"/>
            <wp:docPr id="578822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22891" name="Picture 578822891"/>
                    <pic:cNvPicPr/>
                  </pic:nvPicPr>
                  <pic:blipFill>
                    <a:blip r:embed="rId10"/>
                    <a:stretch>
                      <a:fillRect/>
                    </a:stretch>
                  </pic:blipFill>
                  <pic:spPr>
                    <a:xfrm>
                      <a:off x="0" y="0"/>
                      <a:ext cx="6188710" cy="1331595"/>
                    </a:xfrm>
                    <a:prstGeom prst="rect">
                      <a:avLst/>
                    </a:prstGeom>
                  </pic:spPr>
                </pic:pic>
              </a:graphicData>
            </a:graphic>
          </wp:inline>
        </w:drawing>
      </w:r>
    </w:p>
    <w:p w:rsidR="006B1529" w:rsidRDefault="006B1529">
      <w:pPr>
        <w:rPr>
          <w:lang w:val="en-IN"/>
        </w:rPr>
      </w:pPr>
    </w:p>
    <w:p w:rsidR="00F45F63" w:rsidRPr="00F45F63" w:rsidRDefault="00F45F63" w:rsidP="00F45F63">
      <w:pPr>
        <w:rPr>
          <w:b/>
          <w:bCs/>
          <w:sz w:val="36"/>
          <w:szCs w:val="36"/>
          <w:lang w:val="en-IN"/>
        </w:rPr>
      </w:pPr>
      <w:r w:rsidRPr="00F45F63">
        <w:rPr>
          <w:b/>
          <w:bCs/>
          <w:sz w:val="36"/>
          <w:szCs w:val="36"/>
          <w:lang w:val="en-IN"/>
        </w:rPr>
        <w:t>BuckleUp AI works on two main procedures:</w:t>
      </w:r>
    </w:p>
    <w:p w:rsidR="00F45F63" w:rsidRPr="00F45F63" w:rsidRDefault="00F45F63" w:rsidP="00F45F63">
      <w:pPr>
        <w:numPr>
          <w:ilvl w:val="0"/>
          <w:numId w:val="27"/>
        </w:numPr>
        <w:rPr>
          <w:sz w:val="36"/>
          <w:szCs w:val="36"/>
          <w:lang w:val="en-IN"/>
        </w:rPr>
      </w:pPr>
      <w:r w:rsidRPr="00F45F63">
        <w:rPr>
          <w:sz w:val="36"/>
          <w:szCs w:val="36"/>
          <w:lang w:val="en-IN"/>
        </w:rPr>
        <w:t xml:space="preserve">The first one is to obtain the boundary of the driver area where the potential seat belt area will be detected. The vertical boundaries of the driver’s area are first obtained according to the </w:t>
      </w:r>
      <w:r w:rsidRPr="00F45F63">
        <w:rPr>
          <w:sz w:val="36"/>
          <w:szCs w:val="36"/>
        </w:rPr>
        <w:t>license plate's position, and the windscreen's horizontal boundaries</w:t>
      </w:r>
      <w:r w:rsidRPr="00F45F63">
        <w:rPr>
          <w:sz w:val="36"/>
          <w:szCs w:val="36"/>
          <w:lang w:val="en-IN"/>
        </w:rPr>
        <w:t xml:space="preserve"> are detected to detect the ones of the driver’s area. </w:t>
      </w:r>
    </w:p>
    <w:p w:rsidR="00F45F63" w:rsidRDefault="00F45F63" w:rsidP="00F45F63">
      <w:pPr>
        <w:numPr>
          <w:ilvl w:val="0"/>
          <w:numId w:val="27"/>
        </w:numPr>
        <w:rPr>
          <w:sz w:val="36"/>
          <w:szCs w:val="36"/>
          <w:lang w:val="en-IN"/>
        </w:rPr>
      </w:pPr>
      <w:r w:rsidRPr="00F45F63">
        <w:rPr>
          <w:sz w:val="36"/>
          <w:szCs w:val="36"/>
          <w:lang w:val="en-IN"/>
        </w:rPr>
        <w:t>The second one is to detect the edges of the seat belt.</w:t>
      </w:r>
    </w:p>
    <w:p w:rsidR="00F45F63" w:rsidRPr="00F45F63" w:rsidRDefault="006B1529" w:rsidP="006B1529">
      <w:pPr>
        <w:jc w:val="center"/>
        <w:rPr>
          <w:sz w:val="36"/>
          <w:szCs w:val="36"/>
          <w:lang w:val="en-IN"/>
        </w:rPr>
      </w:pPr>
      <w:r>
        <w:rPr>
          <w:noProof/>
          <w:sz w:val="36"/>
          <w:szCs w:val="36"/>
          <w:lang w:val="en-IN"/>
        </w:rPr>
        <w:drawing>
          <wp:inline distT="0" distB="0" distL="0" distR="0">
            <wp:extent cx="2429214" cy="2314898"/>
            <wp:effectExtent l="0" t="0" r="9525" b="9525"/>
            <wp:docPr id="322528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8232" name="Picture 322528232"/>
                    <pic:cNvPicPr/>
                  </pic:nvPicPr>
                  <pic:blipFill>
                    <a:blip r:embed="rId11"/>
                    <a:stretch>
                      <a:fillRect/>
                    </a:stretch>
                  </pic:blipFill>
                  <pic:spPr>
                    <a:xfrm>
                      <a:off x="0" y="0"/>
                      <a:ext cx="2429214" cy="2314898"/>
                    </a:xfrm>
                    <a:prstGeom prst="rect">
                      <a:avLst/>
                    </a:prstGeom>
                  </pic:spPr>
                </pic:pic>
              </a:graphicData>
            </a:graphic>
          </wp:inline>
        </w:drawing>
      </w:r>
    </w:p>
    <w:p w:rsidR="006B1529" w:rsidRDefault="006B1529" w:rsidP="006B1529">
      <w:pPr>
        <w:jc w:val="center"/>
        <w:rPr>
          <w:sz w:val="24"/>
          <w:szCs w:val="24"/>
          <w:lang w:val="en-IN"/>
        </w:rPr>
      </w:pPr>
      <w:r w:rsidRPr="006B1529">
        <w:rPr>
          <w:sz w:val="24"/>
          <w:szCs w:val="24"/>
          <w:lang w:val="en-IN"/>
        </w:rPr>
        <w:t>The Driver Area Position in Vehicle</w:t>
      </w:r>
    </w:p>
    <w:p w:rsidR="006B1529" w:rsidRDefault="00F45F63" w:rsidP="006B1529">
      <w:pPr>
        <w:jc w:val="center"/>
        <w:rPr>
          <w:sz w:val="24"/>
          <w:szCs w:val="24"/>
          <w:lang w:val="en-IN"/>
        </w:rPr>
      </w:pPr>
      <w:r w:rsidRPr="00D44139">
        <w:rPr>
          <w:sz w:val="96"/>
          <w:szCs w:val="96"/>
          <w:u w:val="single"/>
          <w:lang w:val="en-IN"/>
        </w:rPr>
        <w:lastRenderedPageBreak/>
        <w:t>U</w:t>
      </w:r>
      <w:r w:rsidR="00D44139" w:rsidRPr="00D44139">
        <w:rPr>
          <w:sz w:val="96"/>
          <w:szCs w:val="96"/>
          <w:u w:val="single"/>
          <w:lang w:val="en-IN"/>
        </w:rPr>
        <w:t>SE CASE DIAGRAM</w:t>
      </w:r>
      <w:r w:rsidR="006B1529">
        <w:rPr>
          <w:noProof/>
          <w:sz w:val="24"/>
          <w:szCs w:val="24"/>
          <w:lang w:val="en-IN"/>
        </w:rPr>
        <w:drawing>
          <wp:inline distT="0" distB="0" distL="0" distR="0">
            <wp:extent cx="5496553" cy="7284720"/>
            <wp:effectExtent l="0" t="0" r="9525" b="0"/>
            <wp:docPr id="1957935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3544" name="Picture 195793544"/>
                    <pic:cNvPicPr/>
                  </pic:nvPicPr>
                  <pic:blipFill>
                    <a:blip r:embed="rId12"/>
                    <a:stretch>
                      <a:fillRect/>
                    </a:stretch>
                  </pic:blipFill>
                  <pic:spPr>
                    <a:xfrm>
                      <a:off x="0" y="0"/>
                      <a:ext cx="5540832" cy="7343404"/>
                    </a:xfrm>
                    <a:prstGeom prst="rect">
                      <a:avLst/>
                    </a:prstGeom>
                  </pic:spPr>
                </pic:pic>
              </a:graphicData>
            </a:graphic>
          </wp:inline>
        </w:drawing>
      </w:r>
    </w:p>
    <w:p w:rsidR="006B1529" w:rsidRPr="00D44139" w:rsidRDefault="00F45F63" w:rsidP="006B1529">
      <w:pPr>
        <w:jc w:val="center"/>
        <w:rPr>
          <w:sz w:val="96"/>
          <w:szCs w:val="96"/>
          <w:u w:val="single"/>
          <w:lang w:val="en-IN"/>
        </w:rPr>
      </w:pPr>
      <w:r w:rsidRPr="00D44139">
        <w:rPr>
          <w:sz w:val="96"/>
          <w:szCs w:val="96"/>
          <w:u w:val="single"/>
          <w:lang w:val="en-IN"/>
        </w:rPr>
        <w:lastRenderedPageBreak/>
        <w:t>D</w:t>
      </w:r>
      <w:r w:rsidR="00D44139" w:rsidRPr="00D44139">
        <w:rPr>
          <w:sz w:val="96"/>
          <w:szCs w:val="96"/>
          <w:u w:val="single"/>
          <w:lang w:val="en-IN"/>
        </w:rPr>
        <w:t>ATA FLOW DIAGRAM</w:t>
      </w:r>
    </w:p>
    <w:p w:rsidR="006B1529" w:rsidRPr="006B1529" w:rsidRDefault="006B1529" w:rsidP="006B1529">
      <w:pPr>
        <w:jc w:val="center"/>
        <w:rPr>
          <w:sz w:val="24"/>
          <w:szCs w:val="24"/>
          <w:lang w:val="en-IN"/>
        </w:rPr>
      </w:pPr>
      <w:r>
        <w:rPr>
          <w:noProof/>
          <w:sz w:val="24"/>
          <w:szCs w:val="24"/>
          <w:lang w:val="en-IN"/>
        </w:rPr>
        <w:drawing>
          <wp:inline distT="0" distB="0" distL="0" distR="0">
            <wp:extent cx="6188710" cy="6263640"/>
            <wp:effectExtent l="0" t="0" r="2540" b="3810"/>
            <wp:docPr id="15033449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44951" name="Picture 1503344951"/>
                    <pic:cNvPicPr/>
                  </pic:nvPicPr>
                  <pic:blipFill>
                    <a:blip r:embed="rId13"/>
                    <a:stretch>
                      <a:fillRect/>
                    </a:stretch>
                  </pic:blipFill>
                  <pic:spPr>
                    <a:xfrm>
                      <a:off x="0" y="0"/>
                      <a:ext cx="6188710" cy="6263640"/>
                    </a:xfrm>
                    <a:prstGeom prst="rect">
                      <a:avLst/>
                    </a:prstGeom>
                  </pic:spPr>
                </pic:pic>
              </a:graphicData>
            </a:graphic>
          </wp:inline>
        </w:drawing>
      </w:r>
    </w:p>
    <w:p w:rsidR="00F45F63" w:rsidRDefault="00F45F63">
      <w:pPr>
        <w:rPr>
          <w:lang w:val="en-IN"/>
        </w:rPr>
      </w:pPr>
    </w:p>
    <w:p w:rsidR="00D44139" w:rsidRDefault="00D44139" w:rsidP="006B1529">
      <w:pPr>
        <w:jc w:val="center"/>
        <w:rPr>
          <w:sz w:val="96"/>
          <w:szCs w:val="96"/>
          <w:lang w:val="en-IN"/>
        </w:rPr>
      </w:pPr>
    </w:p>
    <w:p w:rsidR="00F45F63" w:rsidRPr="00D44139" w:rsidRDefault="00F45F63" w:rsidP="006B1529">
      <w:pPr>
        <w:jc w:val="center"/>
        <w:rPr>
          <w:sz w:val="96"/>
          <w:szCs w:val="96"/>
          <w:u w:val="single"/>
          <w:lang w:val="en-IN"/>
        </w:rPr>
      </w:pPr>
      <w:r w:rsidRPr="00D44139">
        <w:rPr>
          <w:sz w:val="96"/>
          <w:szCs w:val="96"/>
          <w:u w:val="single"/>
          <w:lang w:val="en-IN"/>
        </w:rPr>
        <w:lastRenderedPageBreak/>
        <w:t>ER D</w:t>
      </w:r>
      <w:r w:rsidR="00D44139" w:rsidRPr="00D44139">
        <w:rPr>
          <w:sz w:val="96"/>
          <w:szCs w:val="96"/>
          <w:u w:val="single"/>
          <w:lang w:val="en-IN"/>
        </w:rPr>
        <w:t>IAGRAM</w:t>
      </w:r>
    </w:p>
    <w:p w:rsidR="006B1529" w:rsidRDefault="006B1529" w:rsidP="006B1529">
      <w:pPr>
        <w:jc w:val="center"/>
        <w:rPr>
          <w:sz w:val="96"/>
          <w:szCs w:val="96"/>
          <w:lang w:val="en-IN"/>
        </w:rPr>
      </w:pPr>
    </w:p>
    <w:p w:rsidR="006B1529" w:rsidRPr="008F35FF" w:rsidRDefault="006B1529" w:rsidP="006B1529">
      <w:pPr>
        <w:jc w:val="center"/>
        <w:rPr>
          <w:sz w:val="96"/>
          <w:szCs w:val="96"/>
          <w:lang w:val="en-IN"/>
        </w:rPr>
      </w:pPr>
      <w:r>
        <w:rPr>
          <w:noProof/>
          <w:sz w:val="96"/>
          <w:szCs w:val="96"/>
          <w:lang w:val="en-IN"/>
        </w:rPr>
        <w:drawing>
          <wp:inline distT="0" distB="0" distL="0" distR="0">
            <wp:extent cx="6188710" cy="6835140"/>
            <wp:effectExtent l="0" t="0" r="2540" b="3810"/>
            <wp:docPr id="18811639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63945" name="Picture 1881163945"/>
                    <pic:cNvPicPr/>
                  </pic:nvPicPr>
                  <pic:blipFill>
                    <a:blip r:embed="rId14"/>
                    <a:stretch>
                      <a:fillRect/>
                    </a:stretch>
                  </pic:blipFill>
                  <pic:spPr>
                    <a:xfrm>
                      <a:off x="0" y="0"/>
                      <a:ext cx="6188710" cy="6835140"/>
                    </a:xfrm>
                    <a:prstGeom prst="rect">
                      <a:avLst/>
                    </a:prstGeom>
                  </pic:spPr>
                </pic:pic>
              </a:graphicData>
            </a:graphic>
          </wp:inline>
        </w:drawing>
      </w:r>
    </w:p>
    <w:p w:rsidR="00D44139" w:rsidRDefault="00F45F63" w:rsidP="00D44139">
      <w:pPr>
        <w:jc w:val="center"/>
        <w:rPr>
          <w:sz w:val="96"/>
          <w:szCs w:val="96"/>
          <w:u w:val="single"/>
          <w:lang w:val="en-IN"/>
        </w:rPr>
      </w:pPr>
      <w:r w:rsidRPr="00D44139">
        <w:rPr>
          <w:sz w:val="96"/>
          <w:szCs w:val="96"/>
          <w:u w:val="single"/>
          <w:lang w:val="en-IN"/>
        </w:rPr>
        <w:lastRenderedPageBreak/>
        <w:t xml:space="preserve">BuckleUp AI: </w:t>
      </w:r>
    </w:p>
    <w:p w:rsidR="006B1529" w:rsidRPr="00D44139" w:rsidRDefault="00F45F63" w:rsidP="00D44139">
      <w:pPr>
        <w:jc w:val="center"/>
        <w:rPr>
          <w:sz w:val="96"/>
          <w:szCs w:val="96"/>
          <w:u w:val="single"/>
          <w:lang w:val="en-IN"/>
        </w:rPr>
      </w:pPr>
      <w:r w:rsidRPr="00D44139">
        <w:rPr>
          <w:sz w:val="96"/>
          <w:szCs w:val="96"/>
          <w:u w:val="single"/>
          <w:lang w:val="en-IN"/>
        </w:rPr>
        <w:t>S</w:t>
      </w:r>
      <w:r w:rsidR="00D44139" w:rsidRPr="00D44139">
        <w:rPr>
          <w:sz w:val="96"/>
          <w:szCs w:val="96"/>
          <w:u w:val="single"/>
          <w:lang w:val="en-IN"/>
        </w:rPr>
        <w:t>ENSORS FOR SEAT BELT DETECTION</w:t>
      </w:r>
    </w:p>
    <w:p w:rsidR="006B1529" w:rsidRDefault="006B1529" w:rsidP="006B1529">
      <w:pPr>
        <w:jc w:val="center"/>
        <w:rPr>
          <w:sz w:val="96"/>
          <w:szCs w:val="96"/>
          <w:lang w:val="en-IN"/>
        </w:rPr>
      </w:pPr>
      <w:r>
        <w:rPr>
          <w:noProof/>
          <w:sz w:val="96"/>
          <w:szCs w:val="96"/>
          <w:lang w:val="en-IN"/>
        </w:rPr>
        <w:drawing>
          <wp:inline distT="0" distB="0" distL="0" distR="0">
            <wp:extent cx="6077036" cy="3810000"/>
            <wp:effectExtent l="0" t="0" r="0" b="0"/>
            <wp:docPr id="10995733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73346" name="Picture 1099573346"/>
                    <pic:cNvPicPr/>
                  </pic:nvPicPr>
                  <pic:blipFill>
                    <a:blip r:embed="rId15"/>
                    <a:stretch>
                      <a:fillRect/>
                    </a:stretch>
                  </pic:blipFill>
                  <pic:spPr>
                    <a:xfrm>
                      <a:off x="0" y="0"/>
                      <a:ext cx="6092488" cy="3819688"/>
                    </a:xfrm>
                    <a:prstGeom prst="rect">
                      <a:avLst/>
                    </a:prstGeom>
                  </pic:spPr>
                </pic:pic>
              </a:graphicData>
            </a:graphic>
          </wp:inline>
        </w:drawing>
      </w:r>
    </w:p>
    <w:p w:rsidR="006618BE" w:rsidRDefault="006618BE" w:rsidP="006618BE">
      <w:pPr>
        <w:rPr>
          <w:sz w:val="36"/>
          <w:szCs w:val="36"/>
        </w:rPr>
      </w:pPr>
    </w:p>
    <w:p w:rsidR="006B1529" w:rsidRDefault="006618BE" w:rsidP="006618BE">
      <w:pPr>
        <w:rPr>
          <w:sz w:val="36"/>
          <w:szCs w:val="36"/>
        </w:rPr>
      </w:pPr>
      <w:r w:rsidRPr="006618BE">
        <w:rPr>
          <w:sz w:val="36"/>
          <w:szCs w:val="36"/>
        </w:rPr>
        <w:t xml:space="preserve">As we all know, seat belts are now used by all airlines and in almost all automotive vehicles with the possibility that they may become mandatory for buses and trains as well. In recent years the sensor has been discovered by safety belt designers </w:t>
      </w:r>
      <w:r w:rsidRPr="006618BE">
        <w:rPr>
          <w:sz w:val="36"/>
          <w:szCs w:val="36"/>
        </w:rPr>
        <w:lastRenderedPageBreak/>
        <w:t>as being perhaps the best and most reliable way to detect when a seat belt has been engaged</w:t>
      </w:r>
      <w:r w:rsidRPr="006618BE">
        <w:rPr>
          <w:sz w:val="36"/>
          <w:szCs w:val="36"/>
        </w:rPr>
        <w:t>.</w:t>
      </w:r>
    </w:p>
    <w:p w:rsidR="006618BE" w:rsidRDefault="006618BE" w:rsidP="006618BE">
      <w:pPr>
        <w:rPr>
          <w:sz w:val="36"/>
          <w:szCs w:val="36"/>
        </w:rPr>
      </w:pPr>
    </w:p>
    <w:p w:rsidR="00D44139" w:rsidRDefault="00D44139" w:rsidP="006618BE">
      <w:pPr>
        <w:rPr>
          <w:sz w:val="96"/>
          <w:szCs w:val="96"/>
        </w:rPr>
      </w:pPr>
    </w:p>
    <w:p w:rsidR="00D44139" w:rsidRDefault="00D44139" w:rsidP="006618BE">
      <w:pPr>
        <w:rPr>
          <w:sz w:val="96"/>
          <w:szCs w:val="96"/>
        </w:rPr>
      </w:pPr>
    </w:p>
    <w:p w:rsidR="00D44139" w:rsidRDefault="00D44139" w:rsidP="006618BE">
      <w:pPr>
        <w:rPr>
          <w:sz w:val="96"/>
          <w:szCs w:val="96"/>
        </w:rPr>
      </w:pPr>
    </w:p>
    <w:p w:rsidR="00D44139" w:rsidRDefault="00D44139" w:rsidP="006618BE">
      <w:pPr>
        <w:rPr>
          <w:sz w:val="96"/>
          <w:szCs w:val="96"/>
        </w:rPr>
      </w:pPr>
    </w:p>
    <w:p w:rsidR="00D44139" w:rsidRDefault="00D44139" w:rsidP="006618BE">
      <w:pPr>
        <w:rPr>
          <w:sz w:val="96"/>
          <w:szCs w:val="96"/>
        </w:rPr>
      </w:pPr>
    </w:p>
    <w:p w:rsidR="00D44139" w:rsidRDefault="00D44139" w:rsidP="006618BE">
      <w:pPr>
        <w:rPr>
          <w:sz w:val="96"/>
          <w:szCs w:val="96"/>
        </w:rPr>
      </w:pPr>
    </w:p>
    <w:p w:rsidR="00D44139" w:rsidRDefault="00D44139" w:rsidP="006618BE">
      <w:pPr>
        <w:rPr>
          <w:sz w:val="96"/>
          <w:szCs w:val="96"/>
        </w:rPr>
      </w:pPr>
    </w:p>
    <w:p w:rsidR="006618BE" w:rsidRPr="006618BE" w:rsidRDefault="006618BE" w:rsidP="00D44139">
      <w:pPr>
        <w:jc w:val="center"/>
        <w:rPr>
          <w:sz w:val="96"/>
          <w:szCs w:val="96"/>
          <w:u w:val="single"/>
        </w:rPr>
      </w:pPr>
      <w:r w:rsidRPr="006618BE">
        <w:rPr>
          <w:sz w:val="96"/>
          <w:szCs w:val="96"/>
          <w:u w:val="single"/>
        </w:rPr>
        <w:lastRenderedPageBreak/>
        <w:t>F</w:t>
      </w:r>
      <w:r w:rsidR="00D44139" w:rsidRPr="00D44139">
        <w:rPr>
          <w:sz w:val="96"/>
          <w:szCs w:val="96"/>
          <w:u w:val="single"/>
        </w:rPr>
        <w:t>EATURES OF THE SEAT BELT SENSORS</w:t>
      </w:r>
      <w:r w:rsidRPr="006618BE">
        <w:rPr>
          <w:sz w:val="96"/>
          <w:szCs w:val="96"/>
          <w:u w:val="single"/>
        </w:rPr>
        <w:t>:</w:t>
      </w:r>
    </w:p>
    <w:p w:rsidR="006618BE" w:rsidRPr="006618BE" w:rsidRDefault="006618BE" w:rsidP="006618BE">
      <w:pPr>
        <w:ind w:left="720"/>
        <w:rPr>
          <w:sz w:val="36"/>
          <w:szCs w:val="36"/>
          <w:lang w:val="en-IN"/>
        </w:rPr>
      </w:pPr>
    </w:p>
    <w:p w:rsidR="006618BE" w:rsidRPr="006618BE" w:rsidRDefault="006618BE" w:rsidP="006618BE">
      <w:pPr>
        <w:numPr>
          <w:ilvl w:val="0"/>
          <w:numId w:val="28"/>
        </w:numPr>
        <w:rPr>
          <w:sz w:val="36"/>
          <w:szCs w:val="36"/>
          <w:lang w:val="en-IN"/>
        </w:rPr>
      </w:pPr>
      <w:r w:rsidRPr="006618BE">
        <w:rPr>
          <w:sz w:val="36"/>
          <w:szCs w:val="36"/>
        </w:rPr>
        <w:t xml:space="preserve"> Ability to activate and control the switching function from only one side of the buckle.</w:t>
      </w:r>
    </w:p>
    <w:p w:rsidR="006618BE" w:rsidRPr="006618BE" w:rsidRDefault="006618BE" w:rsidP="006618BE">
      <w:pPr>
        <w:numPr>
          <w:ilvl w:val="0"/>
          <w:numId w:val="28"/>
        </w:numPr>
        <w:rPr>
          <w:sz w:val="36"/>
          <w:szCs w:val="36"/>
          <w:lang w:val="en-IN"/>
        </w:rPr>
      </w:pPr>
      <w:r w:rsidRPr="006618BE">
        <w:rPr>
          <w:sz w:val="36"/>
          <w:szCs w:val="36"/>
        </w:rPr>
        <w:t xml:space="preserve"> Designed for SPST (Form A) and SPDT (Form C) switching.</w:t>
      </w:r>
    </w:p>
    <w:p w:rsidR="006618BE" w:rsidRPr="006618BE" w:rsidRDefault="006618BE" w:rsidP="006618BE">
      <w:pPr>
        <w:numPr>
          <w:ilvl w:val="0"/>
          <w:numId w:val="28"/>
        </w:numPr>
        <w:rPr>
          <w:sz w:val="36"/>
          <w:szCs w:val="36"/>
          <w:lang w:val="en-IN"/>
        </w:rPr>
      </w:pPr>
      <w:r w:rsidRPr="006618BE">
        <w:rPr>
          <w:sz w:val="36"/>
          <w:szCs w:val="36"/>
        </w:rPr>
        <w:t xml:space="preserve"> Designed to handle high-shock environments.</w:t>
      </w:r>
    </w:p>
    <w:p w:rsidR="006618BE" w:rsidRPr="006618BE" w:rsidRDefault="006618BE" w:rsidP="006618BE">
      <w:pPr>
        <w:numPr>
          <w:ilvl w:val="0"/>
          <w:numId w:val="28"/>
        </w:numPr>
        <w:rPr>
          <w:sz w:val="36"/>
          <w:szCs w:val="36"/>
          <w:lang w:val="en-IN"/>
        </w:rPr>
      </w:pPr>
      <w:r w:rsidRPr="006618BE">
        <w:rPr>
          <w:sz w:val="36"/>
          <w:szCs w:val="36"/>
        </w:rPr>
        <w:t xml:space="preserve"> Designed to operate in dirty environments.</w:t>
      </w:r>
    </w:p>
    <w:p w:rsidR="006618BE" w:rsidRPr="006618BE" w:rsidRDefault="006618BE" w:rsidP="006618BE">
      <w:pPr>
        <w:numPr>
          <w:ilvl w:val="0"/>
          <w:numId w:val="28"/>
        </w:numPr>
        <w:rPr>
          <w:sz w:val="36"/>
          <w:szCs w:val="36"/>
          <w:lang w:val="en-IN"/>
        </w:rPr>
      </w:pPr>
      <w:r w:rsidRPr="006618BE">
        <w:rPr>
          <w:sz w:val="36"/>
          <w:szCs w:val="36"/>
        </w:rPr>
        <w:t xml:space="preserve"> Dynamically tested contacts.</w:t>
      </w:r>
    </w:p>
    <w:p w:rsidR="006618BE" w:rsidRPr="006618BE" w:rsidRDefault="006618BE" w:rsidP="006618BE">
      <w:pPr>
        <w:numPr>
          <w:ilvl w:val="0"/>
          <w:numId w:val="28"/>
        </w:numPr>
        <w:rPr>
          <w:sz w:val="36"/>
          <w:szCs w:val="36"/>
          <w:lang w:val="en-IN"/>
        </w:rPr>
      </w:pPr>
      <w:r w:rsidRPr="006618BE">
        <w:rPr>
          <w:sz w:val="36"/>
          <w:szCs w:val="36"/>
        </w:rPr>
        <w:t xml:space="preserve"> Hermetically sealed.</w:t>
      </w:r>
    </w:p>
    <w:p w:rsidR="006618BE" w:rsidRPr="006618BE" w:rsidRDefault="006618BE" w:rsidP="006618BE">
      <w:pPr>
        <w:numPr>
          <w:ilvl w:val="0"/>
          <w:numId w:val="28"/>
        </w:numPr>
        <w:rPr>
          <w:sz w:val="36"/>
          <w:szCs w:val="36"/>
          <w:lang w:val="en-IN"/>
        </w:rPr>
      </w:pPr>
      <w:r w:rsidRPr="006618BE">
        <w:rPr>
          <w:sz w:val="36"/>
          <w:szCs w:val="36"/>
        </w:rPr>
        <w:t xml:space="preserve"> Millions of reliable switching operations.</w:t>
      </w:r>
    </w:p>
    <w:p w:rsidR="006618BE" w:rsidRPr="006618BE" w:rsidRDefault="006618BE" w:rsidP="006618BE">
      <w:pPr>
        <w:numPr>
          <w:ilvl w:val="0"/>
          <w:numId w:val="28"/>
        </w:numPr>
        <w:rPr>
          <w:sz w:val="36"/>
          <w:szCs w:val="36"/>
          <w:lang w:val="en-IN"/>
        </w:rPr>
      </w:pPr>
      <w:r w:rsidRPr="006618BE">
        <w:rPr>
          <w:sz w:val="36"/>
          <w:szCs w:val="36"/>
        </w:rPr>
        <w:t xml:space="preserve"> Reliable switching.</w:t>
      </w:r>
    </w:p>
    <w:p w:rsidR="006618BE" w:rsidRPr="006618BE" w:rsidRDefault="006618BE" w:rsidP="006618BE">
      <w:pPr>
        <w:rPr>
          <w:sz w:val="36"/>
          <w:szCs w:val="36"/>
          <w:lang w:val="en-IN"/>
        </w:rPr>
      </w:pPr>
    </w:p>
    <w:p w:rsidR="00F45F63" w:rsidRDefault="00F45F63">
      <w:pPr>
        <w:rPr>
          <w:lang w:val="en-IN"/>
        </w:rPr>
      </w:pPr>
    </w:p>
    <w:p w:rsidR="00F45F63" w:rsidRDefault="00F45F63">
      <w:pPr>
        <w:rPr>
          <w:lang w:val="en-IN"/>
        </w:rPr>
      </w:pPr>
    </w:p>
    <w:p w:rsidR="00F45F63" w:rsidRDefault="00F45F63">
      <w:pPr>
        <w:rPr>
          <w:lang w:val="en-IN"/>
        </w:rPr>
      </w:pPr>
    </w:p>
    <w:p w:rsidR="00F45F63" w:rsidRDefault="00F45F63">
      <w:pPr>
        <w:rPr>
          <w:lang w:val="en-IN"/>
        </w:rPr>
      </w:pPr>
    </w:p>
    <w:p w:rsidR="00F45F63" w:rsidRDefault="00F45F63">
      <w:pPr>
        <w:rPr>
          <w:lang w:val="en-IN"/>
        </w:rPr>
      </w:pPr>
    </w:p>
    <w:p w:rsidR="00F45F63" w:rsidRDefault="00F45F63">
      <w:pPr>
        <w:rPr>
          <w:lang w:val="en-IN"/>
        </w:rPr>
      </w:pPr>
    </w:p>
    <w:p w:rsidR="00F45F63" w:rsidRPr="00F45F63" w:rsidRDefault="00F45F63" w:rsidP="008F35FF">
      <w:pPr>
        <w:jc w:val="center"/>
        <w:rPr>
          <w:sz w:val="96"/>
          <w:szCs w:val="96"/>
          <w:u w:val="single"/>
          <w:lang w:val="en-IN"/>
        </w:rPr>
      </w:pPr>
      <w:r w:rsidRPr="00F45F63">
        <w:rPr>
          <w:sz w:val="96"/>
          <w:szCs w:val="96"/>
          <w:u w:val="single"/>
          <w:lang w:val="en-IN"/>
        </w:rPr>
        <w:lastRenderedPageBreak/>
        <w:t>P</w:t>
      </w:r>
      <w:r w:rsidR="00D44139" w:rsidRPr="00D44139">
        <w:rPr>
          <w:sz w:val="96"/>
          <w:szCs w:val="96"/>
          <w:u w:val="single"/>
          <w:lang w:val="en-IN"/>
        </w:rPr>
        <w:t>YTHON CODE USING OpenCV</w:t>
      </w:r>
    </w:p>
    <w:p w:rsidR="00F45F63" w:rsidRDefault="00F45F63">
      <w:pPr>
        <w:rPr>
          <w:lang w:val="en-IN"/>
        </w:rPr>
      </w:pPr>
    </w:p>
    <w:p w:rsidR="00F45F63" w:rsidRPr="00F45F63" w:rsidRDefault="00F45F63" w:rsidP="008F35FF">
      <w:pPr>
        <w:rPr>
          <w:color w:val="595959" w:themeColor="text1" w:themeTint="A6"/>
          <w:sz w:val="56"/>
          <w:szCs w:val="56"/>
          <w:lang w:val="en-IN"/>
        </w:rPr>
      </w:pPr>
      <w:r w:rsidRPr="00F45F63">
        <w:rPr>
          <w:color w:val="595959" w:themeColor="text1" w:themeTint="A6"/>
          <w:sz w:val="56"/>
          <w:szCs w:val="56"/>
          <w:lang w:val="en-IN"/>
        </w:rPr>
        <w:t>This code is to detect seatbelts in a moving vehicle with the help of Speed Detecting Cameras.</w:t>
      </w:r>
    </w:p>
    <w:p w:rsidR="00F45F63" w:rsidRDefault="00F45F63">
      <w:pPr>
        <w:rPr>
          <w:lang w:val="en-IN"/>
        </w:rPr>
      </w:pPr>
    </w:p>
    <w:p w:rsidR="008F35FF" w:rsidRPr="008F35FF" w:rsidRDefault="00F45F63">
      <w:pPr>
        <w:rPr>
          <w:sz w:val="32"/>
          <w:szCs w:val="32"/>
        </w:rPr>
      </w:pPr>
      <w:r w:rsidRPr="008F35FF">
        <w:rPr>
          <w:sz w:val="32"/>
          <w:szCs w:val="32"/>
        </w:rPr>
        <w:t>import cv2</w:t>
      </w:r>
      <w:r w:rsidRPr="008F35FF">
        <w:rPr>
          <w:sz w:val="32"/>
          <w:szCs w:val="32"/>
        </w:rPr>
        <w:br/>
        <w:t xml:space="preserve">import </w:t>
      </w:r>
      <w:proofErr w:type="spellStart"/>
      <w:r w:rsidRPr="008F35FF">
        <w:rPr>
          <w:sz w:val="32"/>
          <w:szCs w:val="32"/>
        </w:rPr>
        <w:t>numpy</w:t>
      </w:r>
      <w:proofErr w:type="spellEnd"/>
      <w:r w:rsidRPr="008F35FF">
        <w:rPr>
          <w:sz w:val="32"/>
          <w:szCs w:val="32"/>
        </w:rPr>
        <w:t xml:space="preserve"> as np</w:t>
      </w:r>
      <w:r w:rsidRPr="008F35FF">
        <w:rPr>
          <w:sz w:val="32"/>
          <w:szCs w:val="32"/>
        </w:rPr>
        <w:br/>
        <w:t xml:space="preserve">import </w:t>
      </w:r>
      <w:proofErr w:type="spellStart"/>
      <w:r w:rsidRPr="008F35FF">
        <w:rPr>
          <w:sz w:val="32"/>
          <w:szCs w:val="32"/>
        </w:rPr>
        <w:t>imutils</w:t>
      </w:r>
      <w:proofErr w:type="spellEnd"/>
      <w:r w:rsidRPr="008F35FF">
        <w:rPr>
          <w:sz w:val="32"/>
          <w:szCs w:val="32"/>
        </w:rPr>
        <w:br/>
        <w:t> </w:t>
      </w:r>
    </w:p>
    <w:p w:rsidR="008F35FF" w:rsidRPr="008F35FF" w:rsidRDefault="00F45F63">
      <w:pPr>
        <w:rPr>
          <w:sz w:val="32"/>
          <w:szCs w:val="32"/>
        </w:rPr>
      </w:pPr>
      <w:r w:rsidRPr="008F35FF">
        <w:rPr>
          <w:sz w:val="32"/>
          <w:szCs w:val="32"/>
        </w:rPr>
        <w:t>#Slope of line</w:t>
      </w:r>
      <w:r w:rsidRPr="008F35FF">
        <w:rPr>
          <w:sz w:val="32"/>
          <w:szCs w:val="32"/>
        </w:rPr>
        <w:br/>
        <w:t>def Slope(</w:t>
      </w:r>
      <w:proofErr w:type="spellStart"/>
      <w:proofErr w:type="gramStart"/>
      <w:r w:rsidRPr="008F35FF">
        <w:rPr>
          <w:sz w:val="32"/>
          <w:szCs w:val="32"/>
        </w:rPr>
        <w:t>a,b</w:t>
      </w:r>
      <w:proofErr w:type="gramEnd"/>
      <w:r w:rsidRPr="008F35FF">
        <w:rPr>
          <w:sz w:val="32"/>
          <w:szCs w:val="32"/>
        </w:rPr>
        <w:t>,c,d</w:t>
      </w:r>
      <w:proofErr w:type="spellEnd"/>
      <w:r w:rsidRPr="008F35FF">
        <w:rPr>
          <w:sz w:val="32"/>
          <w:szCs w:val="32"/>
        </w:rPr>
        <w:t>):</w:t>
      </w:r>
      <w:r w:rsidRPr="008F35FF">
        <w:rPr>
          <w:sz w:val="32"/>
          <w:szCs w:val="32"/>
        </w:rPr>
        <w:br/>
        <w:t>    return (d - b)/(c - a)</w:t>
      </w:r>
      <w:r w:rsidRPr="008F35FF">
        <w:rPr>
          <w:sz w:val="32"/>
          <w:szCs w:val="32"/>
        </w:rPr>
        <w:br/>
        <w:t> </w:t>
      </w:r>
    </w:p>
    <w:p w:rsidR="00F45F63" w:rsidRPr="008F35FF" w:rsidRDefault="00F45F63">
      <w:pPr>
        <w:rPr>
          <w:sz w:val="32"/>
          <w:szCs w:val="32"/>
        </w:rPr>
      </w:pPr>
      <w:r w:rsidRPr="008F35FF">
        <w:rPr>
          <w:sz w:val="32"/>
          <w:szCs w:val="32"/>
        </w:rPr>
        <w:t># Reading Image</w:t>
      </w:r>
      <w:r w:rsidRPr="008F35FF">
        <w:rPr>
          <w:sz w:val="32"/>
          <w:szCs w:val="32"/>
        </w:rPr>
        <w:br/>
      </w:r>
      <w:proofErr w:type="spellStart"/>
      <w:r w:rsidRPr="008F35FF">
        <w:rPr>
          <w:sz w:val="32"/>
          <w:szCs w:val="32"/>
        </w:rPr>
        <w:t>beltframe</w:t>
      </w:r>
      <w:proofErr w:type="spellEnd"/>
      <w:r w:rsidRPr="008F35FF">
        <w:rPr>
          <w:sz w:val="32"/>
          <w:szCs w:val="32"/>
        </w:rPr>
        <w:t xml:space="preserve"> = cv2.imread("Test.jpg")</w:t>
      </w:r>
      <w:r w:rsidRPr="008F35FF">
        <w:rPr>
          <w:sz w:val="32"/>
          <w:szCs w:val="32"/>
        </w:rPr>
        <w:br/>
        <w:t> </w:t>
      </w:r>
      <w:r w:rsidRPr="008F35FF">
        <w:rPr>
          <w:sz w:val="32"/>
          <w:szCs w:val="32"/>
        </w:rPr>
        <w:br/>
        <w:t># Resizing The Image</w:t>
      </w:r>
      <w:r w:rsidRPr="008F35FF">
        <w:rPr>
          <w:sz w:val="32"/>
          <w:szCs w:val="32"/>
        </w:rPr>
        <w:br/>
      </w:r>
      <w:proofErr w:type="spellStart"/>
      <w:r w:rsidRPr="008F35FF">
        <w:rPr>
          <w:sz w:val="32"/>
          <w:szCs w:val="32"/>
        </w:rPr>
        <w:t>beltframe</w:t>
      </w:r>
      <w:proofErr w:type="spellEnd"/>
      <w:r w:rsidRPr="008F35FF">
        <w:rPr>
          <w:sz w:val="32"/>
          <w:szCs w:val="32"/>
        </w:rPr>
        <w:t xml:space="preserve"> = </w:t>
      </w:r>
      <w:proofErr w:type="spellStart"/>
      <w:r w:rsidRPr="008F35FF">
        <w:rPr>
          <w:sz w:val="32"/>
          <w:szCs w:val="32"/>
        </w:rPr>
        <w:t>imutils.resize</w:t>
      </w:r>
      <w:proofErr w:type="spellEnd"/>
      <w:r w:rsidRPr="008F35FF">
        <w:rPr>
          <w:sz w:val="32"/>
          <w:szCs w:val="32"/>
        </w:rPr>
        <w:t>(</w:t>
      </w:r>
      <w:proofErr w:type="spellStart"/>
      <w:r w:rsidRPr="008F35FF">
        <w:rPr>
          <w:sz w:val="32"/>
          <w:szCs w:val="32"/>
        </w:rPr>
        <w:t>beltframe</w:t>
      </w:r>
      <w:proofErr w:type="spellEnd"/>
      <w:r w:rsidRPr="008F35FF">
        <w:rPr>
          <w:sz w:val="32"/>
          <w:szCs w:val="32"/>
        </w:rPr>
        <w:t>, height=800)</w:t>
      </w:r>
      <w:r w:rsidRPr="008F35FF">
        <w:rPr>
          <w:sz w:val="32"/>
          <w:szCs w:val="32"/>
        </w:rPr>
        <w:br/>
        <w:t> </w:t>
      </w:r>
      <w:r w:rsidRPr="008F35FF">
        <w:rPr>
          <w:sz w:val="32"/>
          <w:szCs w:val="32"/>
        </w:rPr>
        <w:br/>
        <w:t xml:space="preserve">#Converting To </w:t>
      </w:r>
      <w:proofErr w:type="spellStart"/>
      <w:r w:rsidRPr="008F35FF">
        <w:rPr>
          <w:sz w:val="32"/>
          <w:szCs w:val="32"/>
        </w:rPr>
        <w:t>GrayScale</w:t>
      </w:r>
      <w:proofErr w:type="spellEnd"/>
      <w:r w:rsidRPr="008F35FF">
        <w:rPr>
          <w:sz w:val="32"/>
          <w:szCs w:val="32"/>
        </w:rPr>
        <w:br/>
      </w:r>
      <w:proofErr w:type="spellStart"/>
      <w:r w:rsidRPr="008F35FF">
        <w:rPr>
          <w:sz w:val="32"/>
          <w:szCs w:val="32"/>
        </w:rPr>
        <w:t>beltgray</w:t>
      </w:r>
      <w:proofErr w:type="spellEnd"/>
      <w:r w:rsidRPr="008F35FF">
        <w:rPr>
          <w:sz w:val="32"/>
          <w:szCs w:val="32"/>
        </w:rPr>
        <w:t xml:space="preserve"> = cv2.cvtColor(</w:t>
      </w:r>
      <w:proofErr w:type="spellStart"/>
      <w:r w:rsidRPr="008F35FF">
        <w:rPr>
          <w:sz w:val="32"/>
          <w:szCs w:val="32"/>
        </w:rPr>
        <w:t>beltframe</w:t>
      </w:r>
      <w:proofErr w:type="spellEnd"/>
      <w:r w:rsidRPr="008F35FF">
        <w:rPr>
          <w:sz w:val="32"/>
          <w:szCs w:val="32"/>
        </w:rPr>
        <w:t>, cv2.COLOR_BGR2GRAY)</w:t>
      </w:r>
      <w:r w:rsidRPr="008F35FF">
        <w:rPr>
          <w:sz w:val="32"/>
          <w:szCs w:val="32"/>
        </w:rPr>
        <w:br/>
      </w:r>
      <w:r w:rsidRPr="008F35FF">
        <w:rPr>
          <w:sz w:val="32"/>
          <w:szCs w:val="32"/>
        </w:rPr>
        <w:br/>
      </w:r>
      <w:r w:rsidRPr="008F35FF">
        <w:rPr>
          <w:sz w:val="32"/>
          <w:szCs w:val="32"/>
        </w:rPr>
        <w:lastRenderedPageBreak/>
        <w:t># No Belt Detected Yet</w:t>
      </w:r>
      <w:r w:rsidRPr="008F35FF">
        <w:rPr>
          <w:sz w:val="32"/>
          <w:szCs w:val="32"/>
        </w:rPr>
        <w:br/>
        <w:t>belt = False</w:t>
      </w:r>
      <w:r w:rsidRPr="008F35FF">
        <w:rPr>
          <w:sz w:val="32"/>
          <w:szCs w:val="32"/>
        </w:rPr>
        <w:br/>
        <w:t> </w:t>
      </w:r>
      <w:r w:rsidRPr="008F35FF">
        <w:rPr>
          <w:sz w:val="32"/>
          <w:szCs w:val="32"/>
        </w:rPr>
        <w:br/>
        <w:t xml:space="preserve"># </w:t>
      </w:r>
      <w:proofErr w:type="spellStart"/>
      <w:r w:rsidRPr="008F35FF">
        <w:rPr>
          <w:sz w:val="32"/>
          <w:szCs w:val="32"/>
        </w:rPr>
        <w:t>Bluring</w:t>
      </w:r>
      <w:proofErr w:type="spellEnd"/>
      <w:r w:rsidRPr="008F35FF">
        <w:rPr>
          <w:sz w:val="32"/>
          <w:szCs w:val="32"/>
        </w:rPr>
        <w:t xml:space="preserve"> </w:t>
      </w:r>
      <w:proofErr w:type="gramStart"/>
      <w:r w:rsidRPr="008F35FF">
        <w:rPr>
          <w:sz w:val="32"/>
          <w:szCs w:val="32"/>
        </w:rPr>
        <w:t>The</w:t>
      </w:r>
      <w:proofErr w:type="gramEnd"/>
      <w:r w:rsidRPr="008F35FF">
        <w:rPr>
          <w:sz w:val="32"/>
          <w:szCs w:val="32"/>
        </w:rPr>
        <w:t xml:space="preserve"> Image For Smoothness</w:t>
      </w:r>
      <w:r w:rsidRPr="008F35FF">
        <w:rPr>
          <w:sz w:val="32"/>
          <w:szCs w:val="32"/>
        </w:rPr>
        <w:br/>
        <w:t>blur = cv2.blur(</w:t>
      </w:r>
      <w:proofErr w:type="spellStart"/>
      <w:r w:rsidRPr="008F35FF">
        <w:rPr>
          <w:sz w:val="32"/>
          <w:szCs w:val="32"/>
        </w:rPr>
        <w:t>beltgray</w:t>
      </w:r>
      <w:proofErr w:type="spellEnd"/>
      <w:r w:rsidRPr="008F35FF">
        <w:rPr>
          <w:sz w:val="32"/>
          <w:szCs w:val="32"/>
        </w:rPr>
        <w:t>, (1, 1))</w:t>
      </w:r>
      <w:r w:rsidRPr="008F35FF">
        <w:rPr>
          <w:sz w:val="32"/>
          <w:szCs w:val="32"/>
        </w:rPr>
        <w:br/>
        <w:t> </w:t>
      </w:r>
      <w:r w:rsidRPr="008F35FF">
        <w:rPr>
          <w:sz w:val="32"/>
          <w:szCs w:val="32"/>
        </w:rPr>
        <w:br/>
        <w:t># Converting Image To Edges</w:t>
      </w:r>
      <w:r w:rsidRPr="008F35FF">
        <w:rPr>
          <w:sz w:val="32"/>
          <w:szCs w:val="32"/>
        </w:rPr>
        <w:br/>
        <w:t>edges = cv2.Canny(blur, 50, 400)</w:t>
      </w:r>
    </w:p>
    <w:p w:rsidR="00F45F63" w:rsidRPr="008F35FF" w:rsidRDefault="00F45F63">
      <w:pPr>
        <w:rPr>
          <w:sz w:val="32"/>
          <w:szCs w:val="32"/>
        </w:rPr>
      </w:pPr>
      <w:r w:rsidRPr="008F35FF">
        <w:rPr>
          <w:sz w:val="32"/>
          <w:szCs w:val="32"/>
        </w:rPr>
        <w:t># Previous Line Slope</w:t>
      </w:r>
      <w:r w:rsidRPr="008F35FF">
        <w:rPr>
          <w:sz w:val="32"/>
          <w:szCs w:val="32"/>
        </w:rPr>
        <w:br/>
      </w:r>
      <w:proofErr w:type="spellStart"/>
      <w:r w:rsidRPr="008F35FF">
        <w:rPr>
          <w:sz w:val="32"/>
          <w:szCs w:val="32"/>
        </w:rPr>
        <w:t>ps</w:t>
      </w:r>
      <w:proofErr w:type="spellEnd"/>
      <w:r w:rsidRPr="008F35FF">
        <w:rPr>
          <w:sz w:val="32"/>
          <w:szCs w:val="32"/>
        </w:rPr>
        <w:t xml:space="preserve"> = 0</w:t>
      </w:r>
      <w:r w:rsidRPr="008F35FF">
        <w:rPr>
          <w:sz w:val="32"/>
          <w:szCs w:val="32"/>
        </w:rPr>
        <w:br/>
        <w:t> </w:t>
      </w:r>
      <w:r w:rsidRPr="008F35FF">
        <w:rPr>
          <w:sz w:val="32"/>
          <w:szCs w:val="32"/>
        </w:rPr>
        <w:br/>
        <w:t># Previous Line Co-ordinates</w:t>
      </w:r>
      <w:r w:rsidRPr="008F35FF">
        <w:rPr>
          <w:sz w:val="32"/>
          <w:szCs w:val="32"/>
        </w:rPr>
        <w:br/>
        <w:t>px1, py1, px2, py2 = 0, 0, 0, 0</w:t>
      </w:r>
      <w:r w:rsidRPr="008F35FF">
        <w:rPr>
          <w:sz w:val="32"/>
          <w:szCs w:val="32"/>
        </w:rPr>
        <w:br/>
      </w:r>
      <w:r w:rsidRPr="008F35FF">
        <w:rPr>
          <w:sz w:val="32"/>
          <w:szCs w:val="32"/>
        </w:rPr>
        <w:br/>
      </w:r>
      <w:r w:rsidRPr="008F35FF">
        <w:rPr>
          <w:sz w:val="32"/>
          <w:szCs w:val="32"/>
        </w:rPr>
        <w:br/>
        <w:t># Extracting Lines</w:t>
      </w:r>
      <w:r w:rsidRPr="008F35FF">
        <w:rPr>
          <w:sz w:val="32"/>
          <w:szCs w:val="32"/>
        </w:rPr>
        <w:br/>
        <w:t xml:space="preserve">lines = cv2.HoughLinesP(edges, 1, </w:t>
      </w:r>
      <w:proofErr w:type="spellStart"/>
      <w:r w:rsidRPr="008F35FF">
        <w:rPr>
          <w:sz w:val="32"/>
          <w:szCs w:val="32"/>
        </w:rPr>
        <w:t>np.pi</w:t>
      </w:r>
      <w:proofErr w:type="spellEnd"/>
      <w:r w:rsidRPr="008F35FF">
        <w:rPr>
          <w:sz w:val="32"/>
          <w:szCs w:val="32"/>
        </w:rPr>
        <w:t xml:space="preserve">/270, 30, </w:t>
      </w:r>
      <w:proofErr w:type="spellStart"/>
      <w:r w:rsidRPr="008F35FF">
        <w:rPr>
          <w:sz w:val="32"/>
          <w:szCs w:val="32"/>
        </w:rPr>
        <w:t>maxLineGap</w:t>
      </w:r>
      <w:proofErr w:type="spellEnd"/>
      <w:r w:rsidRPr="008F35FF">
        <w:rPr>
          <w:sz w:val="32"/>
          <w:szCs w:val="32"/>
        </w:rPr>
        <w:t xml:space="preserve"> = 20, </w:t>
      </w:r>
      <w:proofErr w:type="spellStart"/>
      <w:r w:rsidRPr="008F35FF">
        <w:rPr>
          <w:sz w:val="32"/>
          <w:szCs w:val="32"/>
        </w:rPr>
        <w:t>minLineLength</w:t>
      </w:r>
      <w:proofErr w:type="spellEnd"/>
      <w:r w:rsidRPr="008F35FF">
        <w:rPr>
          <w:sz w:val="32"/>
          <w:szCs w:val="32"/>
        </w:rPr>
        <w:t xml:space="preserve"> = 170)</w:t>
      </w:r>
      <w:r w:rsidRPr="008F35FF">
        <w:rPr>
          <w:sz w:val="32"/>
          <w:szCs w:val="32"/>
        </w:rPr>
        <w:br/>
        <w:t> </w:t>
      </w:r>
      <w:r w:rsidRPr="008F35FF">
        <w:rPr>
          <w:sz w:val="32"/>
          <w:szCs w:val="32"/>
        </w:rPr>
        <w:br/>
        <w:t># If "lines" are not Empty</w:t>
      </w:r>
      <w:r w:rsidRPr="008F35FF">
        <w:rPr>
          <w:sz w:val="32"/>
          <w:szCs w:val="32"/>
        </w:rPr>
        <w:br/>
        <w:t>if lines is not None:</w:t>
      </w:r>
      <w:r w:rsidRPr="008F35FF">
        <w:rPr>
          <w:sz w:val="32"/>
          <w:szCs w:val="32"/>
        </w:rPr>
        <w:br/>
        <w:t>    # Loop line by line</w:t>
      </w:r>
      <w:r w:rsidRPr="008F35FF">
        <w:rPr>
          <w:sz w:val="32"/>
          <w:szCs w:val="32"/>
        </w:rPr>
        <w:br/>
        <w:t>    for line in lines:</w:t>
      </w:r>
      <w:r w:rsidRPr="008F35FF">
        <w:rPr>
          <w:sz w:val="32"/>
          <w:szCs w:val="32"/>
        </w:rPr>
        <w:br/>
        <w:t> </w:t>
      </w:r>
      <w:r w:rsidRPr="008F35FF">
        <w:rPr>
          <w:sz w:val="32"/>
          <w:szCs w:val="32"/>
        </w:rPr>
        <w:br/>
        <w:t>        # Co-ordinates Of Current Line</w:t>
      </w:r>
      <w:r w:rsidRPr="008F35FF">
        <w:rPr>
          <w:sz w:val="32"/>
          <w:szCs w:val="32"/>
        </w:rPr>
        <w:br/>
        <w:t>        x1, y1, x2, y2 = line[0]</w:t>
      </w:r>
      <w:r w:rsidRPr="008F35FF">
        <w:rPr>
          <w:sz w:val="32"/>
          <w:szCs w:val="32"/>
        </w:rPr>
        <w:br/>
        <w:t>        # Slope Of Current Line</w:t>
      </w:r>
      <w:r w:rsidRPr="008F35FF">
        <w:rPr>
          <w:sz w:val="32"/>
          <w:szCs w:val="32"/>
        </w:rPr>
        <w:br/>
        <w:t>        s = Slope(x1,y1,x2,y2)</w:t>
      </w:r>
      <w:r w:rsidRPr="008F35FF">
        <w:rPr>
          <w:sz w:val="32"/>
          <w:szCs w:val="32"/>
        </w:rPr>
        <w:br/>
        <w:t xml:space="preserve">        </w:t>
      </w:r>
      <w:r w:rsidRPr="008F35FF">
        <w:rPr>
          <w:sz w:val="32"/>
          <w:szCs w:val="32"/>
        </w:rPr>
        <w:br/>
        <w:t>        # If  the Current Line's Slope Is Greater Than 0.7 And Less Than 2</w:t>
      </w:r>
      <w:r w:rsidRPr="008F35FF">
        <w:rPr>
          <w:sz w:val="32"/>
          <w:szCs w:val="32"/>
        </w:rPr>
        <w:br/>
        <w:t>        if ((abs(s) &gt; 0.7) and (abs (s) &lt; 2)):</w:t>
      </w:r>
      <w:r w:rsidRPr="008F35FF">
        <w:rPr>
          <w:sz w:val="32"/>
          <w:szCs w:val="32"/>
        </w:rPr>
        <w:br/>
      </w:r>
      <w:r w:rsidRPr="008F35FF">
        <w:rPr>
          <w:sz w:val="32"/>
          <w:szCs w:val="32"/>
        </w:rPr>
        <w:br/>
      </w:r>
      <w:r w:rsidRPr="008F35FF">
        <w:rPr>
          <w:sz w:val="32"/>
          <w:szCs w:val="32"/>
        </w:rPr>
        <w:lastRenderedPageBreak/>
        <w:br/>
        <w:t>            # And Previous Line's Slope Is Within 0.7 To 2</w:t>
      </w:r>
      <w:r w:rsidRPr="008F35FF">
        <w:rPr>
          <w:sz w:val="32"/>
          <w:szCs w:val="32"/>
        </w:rPr>
        <w:br/>
        <w:t>            if((abs(</w:t>
      </w:r>
      <w:proofErr w:type="spellStart"/>
      <w:r w:rsidRPr="008F35FF">
        <w:rPr>
          <w:sz w:val="32"/>
          <w:szCs w:val="32"/>
        </w:rPr>
        <w:t>ps</w:t>
      </w:r>
      <w:proofErr w:type="spellEnd"/>
      <w:r w:rsidRPr="008F35FF">
        <w:rPr>
          <w:sz w:val="32"/>
          <w:szCs w:val="32"/>
        </w:rPr>
        <w:t>) &gt; 0.7) and (abs(</w:t>
      </w:r>
      <w:proofErr w:type="spellStart"/>
      <w:r w:rsidRPr="008F35FF">
        <w:rPr>
          <w:sz w:val="32"/>
          <w:szCs w:val="32"/>
        </w:rPr>
        <w:t>ps</w:t>
      </w:r>
      <w:proofErr w:type="spellEnd"/>
      <w:r w:rsidRPr="008F35FF">
        <w:rPr>
          <w:sz w:val="32"/>
          <w:szCs w:val="32"/>
        </w:rPr>
        <w:t>) &lt; 2)):</w:t>
      </w:r>
      <w:r w:rsidRPr="008F35FF">
        <w:rPr>
          <w:sz w:val="32"/>
          <w:szCs w:val="32"/>
        </w:rPr>
        <w:br/>
        <w:t>            # And Both The Lines Are Not Too Far From Each Other</w:t>
      </w:r>
      <w:r w:rsidRPr="008F35FF">
        <w:rPr>
          <w:sz w:val="32"/>
          <w:szCs w:val="32"/>
        </w:rPr>
        <w:br/>
        <w:t>                if(((abs(x1 - px1) &gt; 5) and (abs(x2 - px2) &gt; 5)) or ((abs(y1 - py1) &gt; 5) and (abs(y2 - py2) &gt; 5))):</w:t>
      </w:r>
      <w:r w:rsidRPr="008F35FF">
        <w:rPr>
          <w:sz w:val="32"/>
          <w:szCs w:val="32"/>
        </w:rPr>
        <w:br/>
        <w:t> </w:t>
      </w:r>
      <w:r w:rsidRPr="008F35FF">
        <w:rPr>
          <w:sz w:val="32"/>
          <w:szCs w:val="32"/>
        </w:rPr>
        <w:br/>
        <w:t>                    # Plot The Lines On "</w:t>
      </w:r>
      <w:proofErr w:type="spellStart"/>
      <w:r w:rsidRPr="008F35FF">
        <w:rPr>
          <w:sz w:val="32"/>
          <w:szCs w:val="32"/>
        </w:rPr>
        <w:t>beltframe</w:t>
      </w:r>
      <w:proofErr w:type="spellEnd"/>
      <w:r w:rsidRPr="008F35FF">
        <w:rPr>
          <w:sz w:val="32"/>
          <w:szCs w:val="32"/>
        </w:rPr>
        <w:t>"</w:t>
      </w:r>
      <w:r w:rsidRPr="008F35FF">
        <w:rPr>
          <w:sz w:val="32"/>
          <w:szCs w:val="32"/>
        </w:rPr>
        <w:br/>
        <w:t>                    cv2.line(</w:t>
      </w:r>
      <w:proofErr w:type="spellStart"/>
      <w:r w:rsidRPr="008F35FF">
        <w:rPr>
          <w:sz w:val="32"/>
          <w:szCs w:val="32"/>
        </w:rPr>
        <w:t>beltframe</w:t>
      </w:r>
      <w:proofErr w:type="spellEnd"/>
      <w:r w:rsidRPr="008F35FF">
        <w:rPr>
          <w:sz w:val="32"/>
          <w:szCs w:val="32"/>
        </w:rPr>
        <w:t>, (x1, y1), (x2, y2), (0, 0, 255), 3)</w:t>
      </w:r>
      <w:r w:rsidRPr="008F35FF">
        <w:rPr>
          <w:sz w:val="32"/>
          <w:szCs w:val="32"/>
        </w:rPr>
        <w:br/>
        <w:t>                    cv2.line(</w:t>
      </w:r>
      <w:proofErr w:type="spellStart"/>
      <w:r w:rsidRPr="008F35FF">
        <w:rPr>
          <w:sz w:val="32"/>
          <w:szCs w:val="32"/>
        </w:rPr>
        <w:t>beltframe</w:t>
      </w:r>
      <w:proofErr w:type="spellEnd"/>
      <w:r w:rsidRPr="008F35FF">
        <w:rPr>
          <w:sz w:val="32"/>
          <w:szCs w:val="32"/>
        </w:rPr>
        <w:t>, (px1, py1), (px2, py2), (0, 0, 255), 3)</w:t>
      </w:r>
      <w:r w:rsidRPr="008F35FF">
        <w:rPr>
          <w:sz w:val="32"/>
          <w:szCs w:val="32"/>
        </w:rPr>
        <w:br/>
      </w:r>
      <w:r w:rsidRPr="008F35FF">
        <w:rPr>
          <w:sz w:val="32"/>
          <w:szCs w:val="32"/>
        </w:rPr>
        <w:br/>
      </w:r>
      <w:r w:rsidRPr="008F35FF">
        <w:rPr>
          <w:sz w:val="32"/>
          <w:szCs w:val="32"/>
        </w:rPr>
        <w:br/>
      </w:r>
      <w:r w:rsidRPr="008F35FF">
        <w:rPr>
          <w:sz w:val="32"/>
          <w:szCs w:val="32"/>
        </w:rPr>
        <w:br/>
      </w:r>
      <w:r w:rsidRPr="008F35FF">
        <w:rPr>
          <w:sz w:val="32"/>
          <w:szCs w:val="32"/>
        </w:rPr>
        <w:br/>
      </w:r>
      <w:r w:rsidRPr="008F35FF">
        <w:rPr>
          <w:sz w:val="32"/>
          <w:szCs w:val="32"/>
        </w:rPr>
        <w:br/>
        <w:t>            # And Previous Line's Slope Is Within 0.7 To 2</w:t>
      </w:r>
      <w:r w:rsidRPr="008F35FF">
        <w:rPr>
          <w:sz w:val="32"/>
          <w:szCs w:val="32"/>
        </w:rPr>
        <w:br/>
        <w:t>            if((abs(</w:t>
      </w:r>
      <w:proofErr w:type="spellStart"/>
      <w:r w:rsidRPr="008F35FF">
        <w:rPr>
          <w:sz w:val="32"/>
          <w:szCs w:val="32"/>
        </w:rPr>
        <w:t>ps</w:t>
      </w:r>
      <w:proofErr w:type="spellEnd"/>
      <w:r w:rsidRPr="008F35FF">
        <w:rPr>
          <w:sz w:val="32"/>
          <w:szCs w:val="32"/>
        </w:rPr>
        <w:t>) &gt; 0.7) and (abs(</w:t>
      </w:r>
      <w:proofErr w:type="spellStart"/>
      <w:r w:rsidRPr="008F35FF">
        <w:rPr>
          <w:sz w:val="32"/>
          <w:szCs w:val="32"/>
        </w:rPr>
        <w:t>ps</w:t>
      </w:r>
      <w:proofErr w:type="spellEnd"/>
      <w:r w:rsidRPr="008F35FF">
        <w:rPr>
          <w:sz w:val="32"/>
          <w:szCs w:val="32"/>
        </w:rPr>
        <w:t>) &lt; 2)):</w:t>
      </w:r>
      <w:r w:rsidRPr="008F35FF">
        <w:rPr>
          <w:sz w:val="32"/>
          <w:szCs w:val="32"/>
        </w:rPr>
        <w:br/>
        <w:t>            # And Both The Lines Are Not Too Far From Each Other</w:t>
      </w:r>
      <w:r w:rsidRPr="008F35FF">
        <w:rPr>
          <w:sz w:val="32"/>
          <w:szCs w:val="32"/>
        </w:rPr>
        <w:br/>
        <w:t>                if(((abs(x1 - px1) &gt; 5) and (abs(x2 - px2) &gt; 5)) or ((abs(y1 - py1) &gt; 5) and (abs(y2 - py2) &gt; 5))):</w:t>
      </w:r>
      <w:r w:rsidRPr="008F35FF">
        <w:rPr>
          <w:sz w:val="32"/>
          <w:szCs w:val="32"/>
        </w:rPr>
        <w:br/>
        <w:t> </w:t>
      </w:r>
      <w:r w:rsidRPr="008F35FF">
        <w:rPr>
          <w:sz w:val="32"/>
          <w:szCs w:val="32"/>
        </w:rPr>
        <w:br/>
        <w:t>                    # Plot The Lines On "</w:t>
      </w:r>
      <w:proofErr w:type="spellStart"/>
      <w:r w:rsidRPr="008F35FF">
        <w:rPr>
          <w:sz w:val="32"/>
          <w:szCs w:val="32"/>
        </w:rPr>
        <w:t>beltframe</w:t>
      </w:r>
      <w:proofErr w:type="spellEnd"/>
      <w:r w:rsidRPr="008F35FF">
        <w:rPr>
          <w:sz w:val="32"/>
          <w:szCs w:val="32"/>
        </w:rPr>
        <w:t>"</w:t>
      </w:r>
      <w:r w:rsidRPr="008F35FF">
        <w:rPr>
          <w:sz w:val="32"/>
          <w:szCs w:val="32"/>
        </w:rPr>
        <w:br/>
        <w:t>                    cv2.line(</w:t>
      </w:r>
      <w:proofErr w:type="spellStart"/>
      <w:r w:rsidRPr="008F35FF">
        <w:rPr>
          <w:sz w:val="32"/>
          <w:szCs w:val="32"/>
        </w:rPr>
        <w:t>beltframe</w:t>
      </w:r>
      <w:proofErr w:type="spellEnd"/>
      <w:r w:rsidRPr="008F35FF">
        <w:rPr>
          <w:sz w:val="32"/>
          <w:szCs w:val="32"/>
        </w:rPr>
        <w:t>, (x1, y1), (x2, y2), (0, 0, 255), 3)</w:t>
      </w:r>
      <w:r w:rsidRPr="008F35FF">
        <w:rPr>
          <w:sz w:val="32"/>
          <w:szCs w:val="32"/>
        </w:rPr>
        <w:br/>
        <w:t>                    cv2.line(</w:t>
      </w:r>
      <w:proofErr w:type="spellStart"/>
      <w:r w:rsidRPr="008F35FF">
        <w:rPr>
          <w:sz w:val="32"/>
          <w:szCs w:val="32"/>
        </w:rPr>
        <w:t>beltframe</w:t>
      </w:r>
      <w:proofErr w:type="spellEnd"/>
      <w:r w:rsidRPr="008F35FF">
        <w:rPr>
          <w:sz w:val="32"/>
          <w:szCs w:val="32"/>
        </w:rPr>
        <w:t>, (px1, py1), (px2, py2), (0, 0, 255), 3)</w:t>
      </w:r>
      <w:r w:rsidRPr="008F35FF">
        <w:rPr>
          <w:sz w:val="32"/>
          <w:szCs w:val="32"/>
        </w:rPr>
        <w:br/>
        <w:t> </w:t>
      </w:r>
      <w:r w:rsidRPr="008F35FF">
        <w:rPr>
          <w:sz w:val="32"/>
          <w:szCs w:val="32"/>
        </w:rPr>
        <w:br/>
        <w:t>                    # Belt Is Detected</w:t>
      </w:r>
      <w:r w:rsidRPr="008F35FF">
        <w:rPr>
          <w:sz w:val="32"/>
          <w:szCs w:val="32"/>
        </w:rPr>
        <w:br/>
        <w:t>                    print ("Belt Detected")</w:t>
      </w:r>
      <w:r w:rsidRPr="008F35FF">
        <w:rPr>
          <w:sz w:val="32"/>
          <w:szCs w:val="32"/>
        </w:rPr>
        <w:br/>
        <w:t>                    belt = True</w:t>
      </w:r>
      <w:r w:rsidRPr="008F35FF">
        <w:rPr>
          <w:sz w:val="32"/>
          <w:szCs w:val="32"/>
        </w:rPr>
        <w:br/>
      </w:r>
      <w:r w:rsidRPr="008F35FF">
        <w:rPr>
          <w:sz w:val="32"/>
          <w:szCs w:val="32"/>
        </w:rPr>
        <w:br/>
        <w:t>       # Otherwise Current Slope Becomes Previous Slope (</w:t>
      </w:r>
      <w:proofErr w:type="spellStart"/>
      <w:r w:rsidRPr="008F35FF">
        <w:rPr>
          <w:sz w:val="32"/>
          <w:szCs w:val="32"/>
        </w:rPr>
        <w:t>ps</w:t>
      </w:r>
      <w:proofErr w:type="spellEnd"/>
      <w:r w:rsidRPr="008F35FF">
        <w:rPr>
          <w:sz w:val="32"/>
          <w:szCs w:val="32"/>
        </w:rPr>
        <w:t>) And Current Line Becomes Previous Line (px1, py1, px2, py2)            </w:t>
      </w:r>
      <w:r w:rsidRPr="008F35FF">
        <w:rPr>
          <w:sz w:val="32"/>
          <w:szCs w:val="32"/>
        </w:rPr>
        <w:br/>
        <w:t xml:space="preserve">        </w:t>
      </w:r>
      <w:proofErr w:type="spellStart"/>
      <w:r w:rsidRPr="008F35FF">
        <w:rPr>
          <w:sz w:val="32"/>
          <w:szCs w:val="32"/>
        </w:rPr>
        <w:t>ps</w:t>
      </w:r>
      <w:proofErr w:type="spellEnd"/>
      <w:r w:rsidRPr="008F35FF">
        <w:rPr>
          <w:sz w:val="32"/>
          <w:szCs w:val="32"/>
        </w:rPr>
        <w:t xml:space="preserve"> = s</w:t>
      </w:r>
      <w:r w:rsidRPr="008F35FF">
        <w:rPr>
          <w:sz w:val="32"/>
          <w:szCs w:val="32"/>
        </w:rPr>
        <w:br/>
      </w:r>
      <w:r w:rsidRPr="008F35FF">
        <w:rPr>
          <w:sz w:val="32"/>
          <w:szCs w:val="32"/>
        </w:rPr>
        <w:lastRenderedPageBreak/>
        <w:t>        px1, py1, px2, py2 = line[0]</w:t>
      </w:r>
      <w:r w:rsidRPr="008F35FF">
        <w:rPr>
          <w:sz w:val="32"/>
          <w:szCs w:val="32"/>
        </w:rPr>
        <w:br/>
      </w:r>
      <w:r w:rsidRPr="008F35FF">
        <w:rPr>
          <w:sz w:val="32"/>
          <w:szCs w:val="32"/>
        </w:rPr>
        <w:br/>
      </w:r>
      <w:r w:rsidRPr="008F35FF">
        <w:rPr>
          <w:sz w:val="32"/>
          <w:szCs w:val="32"/>
        </w:rPr>
        <w:br/>
      </w:r>
      <w:r w:rsidRPr="008F35FF">
        <w:rPr>
          <w:sz w:val="32"/>
          <w:szCs w:val="32"/>
        </w:rPr>
        <w:br/>
        <w:t>if belt == False:</w:t>
      </w:r>
      <w:r w:rsidRPr="008F35FF">
        <w:rPr>
          <w:sz w:val="32"/>
          <w:szCs w:val="32"/>
        </w:rPr>
        <w:br/>
        <w:t>    print("No Seatbelt detected")</w:t>
      </w:r>
      <w:r w:rsidRPr="008F35FF">
        <w:rPr>
          <w:sz w:val="32"/>
          <w:szCs w:val="32"/>
        </w:rPr>
        <w:br/>
        <w:t> </w:t>
      </w:r>
      <w:r w:rsidRPr="008F35FF">
        <w:rPr>
          <w:sz w:val="32"/>
          <w:szCs w:val="32"/>
        </w:rPr>
        <w:br/>
        <w:t># Show The "</w:t>
      </w:r>
      <w:proofErr w:type="spellStart"/>
      <w:r w:rsidRPr="008F35FF">
        <w:rPr>
          <w:sz w:val="32"/>
          <w:szCs w:val="32"/>
        </w:rPr>
        <w:t>beltframe</w:t>
      </w:r>
      <w:proofErr w:type="spellEnd"/>
      <w:r w:rsidRPr="008F35FF">
        <w:rPr>
          <w:sz w:val="32"/>
          <w:szCs w:val="32"/>
        </w:rPr>
        <w:t>"</w:t>
      </w:r>
      <w:r w:rsidRPr="008F35FF">
        <w:rPr>
          <w:sz w:val="32"/>
          <w:szCs w:val="32"/>
        </w:rPr>
        <w:br/>
        <w:t xml:space="preserve">cv2.imshow("Seat Belt", </w:t>
      </w:r>
      <w:proofErr w:type="spellStart"/>
      <w:r w:rsidRPr="008F35FF">
        <w:rPr>
          <w:sz w:val="32"/>
          <w:szCs w:val="32"/>
        </w:rPr>
        <w:t>beltframe</w:t>
      </w:r>
      <w:proofErr w:type="spellEnd"/>
      <w:r w:rsidRPr="008F35FF">
        <w:rPr>
          <w:sz w:val="32"/>
          <w:szCs w:val="32"/>
        </w:rPr>
        <w:t>)</w:t>
      </w:r>
    </w:p>
    <w:p w:rsidR="00F45F63" w:rsidRDefault="00F45F63">
      <w:pPr>
        <w:rPr>
          <w:sz w:val="32"/>
          <w:szCs w:val="32"/>
        </w:rPr>
      </w:pPr>
    </w:p>
    <w:p w:rsidR="00D44139" w:rsidRDefault="00D44139">
      <w:pPr>
        <w:rPr>
          <w:sz w:val="32"/>
          <w:szCs w:val="32"/>
        </w:rPr>
      </w:pPr>
    </w:p>
    <w:p w:rsidR="00D44139" w:rsidRDefault="00D44139">
      <w:pPr>
        <w:rPr>
          <w:sz w:val="32"/>
          <w:szCs w:val="32"/>
        </w:rPr>
      </w:pPr>
    </w:p>
    <w:p w:rsidR="00D44139" w:rsidRDefault="00D44139">
      <w:pPr>
        <w:rPr>
          <w:sz w:val="32"/>
          <w:szCs w:val="32"/>
        </w:rPr>
      </w:pPr>
    </w:p>
    <w:p w:rsidR="00D44139" w:rsidRDefault="00D44139">
      <w:pPr>
        <w:rPr>
          <w:sz w:val="32"/>
          <w:szCs w:val="32"/>
        </w:rPr>
      </w:pPr>
    </w:p>
    <w:p w:rsidR="00D44139" w:rsidRDefault="00D44139">
      <w:pPr>
        <w:rPr>
          <w:sz w:val="32"/>
          <w:szCs w:val="32"/>
        </w:rPr>
      </w:pPr>
    </w:p>
    <w:p w:rsidR="00D44139" w:rsidRDefault="00D44139">
      <w:pPr>
        <w:rPr>
          <w:sz w:val="32"/>
          <w:szCs w:val="32"/>
        </w:rPr>
      </w:pPr>
    </w:p>
    <w:p w:rsidR="00D44139" w:rsidRDefault="00D44139">
      <w:pPr>
        <w:rPr>
          <w:sz w:val="32"/>
          <w:szCs w:val="32"/>
        </w:rPr>
      </w:pPr>
    </w:p>
    <w:p w:rsidR="00D44139" w:rsidRDefault="00D44139">
      <w:pPr>
        <w:rPr>
          <w:sz w:val="32"/>
          <w:szCs w:val="32"/>
        </w:rPr>
      </w:pPr>
    </w:p>
    <w:p w:rsidR="00D44139" w:rsidRDefault="00D44139">
      <w:pPr>
        <w:rPr>
          <w:sz w:val="32"/>
          <w:szCs w:val="32"/>
        </w:rPr>
      </w:pPr>
    </w:p>
    <w:p w:rsidR="00D44139" w:rsidRDefault="00D44139">
      <w:pPr>
        <w:rPr>
          <w:sz w:val="32"/>
          <w:szCs w:val="32"/>
        </w:rPr>
      </w:pPr>
    </w:p>
    <w:p w:rsidR="00D44139" w:rsidRDefault="00D44139">
      <w:pPr>
        <w:rPr>
          <w:sz w:val="32"/>
          <w:szCs w:val="32"/>
        </w:rPr>
      </w:pPr>
    </w:p>
    <w:p w:rsidR="00D44139" w:rsidRDefault="00D44139">
      <w:pPr>
        <w:rPr>
          <w:sz w:val="32"/>
          <w:szCs w:val="32"/>
        </w:rPr>
      </w:pPr>
    </w:p>
    <w:p w:rsidR="00D44139" w:rsidRDefault="00D44139">
      <w:pPr>
        <w:rPr>
          <w:sz w:val="32"/>
          <w:szCs w:val="32"/>
        </w:rPr>
      </w:pPr>
    </w:p>
    <w:p w:rsidR="00D44139" w:rsidRDefault="00D44139">
      <w:pPr>
        <w:rPr>
          <w:sz w:val="32"/>
          <w:szCs w:val="32"/>
        </w:rPr>
      </w:pPr>
    </w:p>
    <w:p w:rsidR="00D44139" w:rsidRDefault="00D44139">
      <w:pPr>
        <w:rPr>
          <w:sz w:val="32"/>
          <w:szCs w:val="32"/>
        </w:rPr>
      </w:pPr>
    </w:p>
    <w:p w:rsidR="00D44139" w:rsidRDefault="00D44139" w:rsidP="00D44139">
      <w:pPr>
        <w:jc w:val="center"/>
        <w:rPr>
          <w:sz w:val="96"/>
          <w:szCs w:val="96"/>
          <w:u w:val="single"/>
        </w:rPr>
      </w:pPr>
      <w:r w:rsidRPr="00D44139">
        <w:rPr>
          <w:sz w:val="96"/>
          <w:szCs w:val="96"/>
          <w:u w:val="single"/>
        </w:rPr>
        <w:lastRenderedPageBreak/>
        <w:t>SCREENSHOT OF SAMPLE OUTPUT</w:t>
      </w:r>
    </w:p>
    <w:p w:rsidR="00D44139" w:rsidRPr="00D44139" w:rsidRDefault="00D44139" w:rsidP="00D44139">
      <w:pPr>
        <w:jc w:val="center"/>
        <w:rPr>
          <w:sz w:val="96"/>
          <w:szCs w:val="96"/>
          <w:u w:val="single"/>
        </w:rPr>
      </w:pPr>
    </w:p>
    <w:p w:rsidR="006618BE" w:rsidRPr="008F35FF" w:rsidRDefault="006618BE">
      <w:pPr>
        <w:rPr>
          <w:sz w:val="32"/>
          <w:szCs w:val="32"/>
        </w:rPr>
      </w:pPr>
      <w:r>
        <w:rPr>
          <w:noProof/>
          <w:sz w:val="32"/>
          <w:szCs w:val="32"/>
        </w:rPr>
        <w:drawing>
          <wp:inline distT="0" distB="0" distL="0" distR="0">
            <wp:extent cx="6188710" cy="5341620"/>
            <wp:effectExtent l="0" t="0" r="2540" b="0"/>
            <wp:docPr id="18265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280" name="Picture 18265280"/>
                    <pic:cNvPicPr/>
                  </pic:nvPicPr>
                  <pic:blipFill>
                    <a:blip r:embed="rId16"/>
                    <a:stretch>
                      <a:fillRect/>
                    </a:stretch>
                  </pic:blipFill>
                  <pic:spPr>
                    <a:xfrm>
                      <a:off x="0" y="0"/>
                      <a:ext cx="6188710" cy="5341620"/>
                    </a:xfrm>
                    <a:prstGeom prst="rect">
                      <a:avLst/>
                    </a:prstGeom>
                  </pic:spPr>
                </pic:pic>
              </a:graphicData>
            </a:graphic>
          </wp:inline>
        </w:drawing>
      </w:r>
    </w:p>
    <w:p w:rsidR="008F35FF" w:rsidRDefault="008F35FF" w:rsidP="00F45F63">
      <w:pPr>
        <w:rPr>
          <w:color w:val="595959" w:themeColor="text1" w:themeTint="A6"/>
          <w:sz w:val="56"/>
          <w:szCs w:val="56"/>
          <w:lang w:val="en-IN"/>
        </w:rPr>
      </w:pPr>
    </w:p>
    <w:p w:rsidR="008F35FF" w:rsidRDefault="008F35FF" w:rsidP="00F45F63">
      <w:pPr>
        <w:rPr>
          <w:color w:val="595959" w:themeColor="text1" w:themeTint="A6"/>
          <w:sz w:val="56"/>
          <w:szCs w:val="56"/>
          <w:lang w:val="en-IN"/>
        </w:rPr>
      </w:pPr>
    </w:p>
    <w:p w:rsidR="00F45F63" w:rsidRPr="00F45F63" w:rsidRDefault="00F45F63" w:rsidP="00F45F63">
      <w:pPr>
        <w:rPr>
          <w:color w:val="595959" w:themeColor="text1" w:themeTint="A6"/>
          <w:sz w:val="56"/>
          <w:szCs w:val="56"/>
          <w:lang w:val="en-IN"/>
        </w:rPr>
      </w:pPr>
      <w:r w:rsidRPr="00F45F63">
        <w:rPr>
          <w:color w:val="595959" w:themeColor="text1" w:themeTint="A6"/>
          <w:sz w:val="56"/>
          <w:szCs w:val="56"/>
          <w:lang w:val="en-IN"/>
        </w:rPr>
        <w:t>This code can detect seatbelts with the help of an inbuilt camera inside the vehicle.</w:t>
      </w:r>
    </w:p>
    <w:p w:rsidR="006618BE" w:rsidRDefault="006618BE">
      <w:pPr>
        <w:rPr>
          <w:sz w:val="32"/>
          <w:szCs w:val="32"/>
        </w:rPr>
      </w:pPr>
    </w:p>
    <w:p w:rsidR="00F45F63" w:rsidRPr="008F35FF" w:rsidRDefault="00F45F63">
      <w:pPr>
        <w:rPr>
          <w:sz w:val="32"/>
          <w:szCs w:val="32"/>
        </w:rPr>
      </w:pPr>
      <w:r w:rsidRPr="008F35FF">
        <w:rPr>
          <w:sz w:val="32"/>
          <w:szCs w:val="32"/>
        </w:rPr>
        <w:t>#seat belt invigilator</w:t>
      </w:r>
      <w:r w:rsidRPr="008F35FF">
        <w:rPr>
          <w:sz w:val="32"/>
          <w:szCs w:val="32"/>
        </w:rPr>
        <w:br/>
        <w:t>import cv2</w:t>
      </w:r>
      <w:r w:rsidRPr="008F35FF">
        <w:rPr>
          <w:sz w:val="32"/>
          <w:szCs w:val="32"/>
        </w:rPr>
        <w:br/>
        <w:t xml:space="preserve">import </w:t>
      </w:r>
      <w:proofErr w:type="spellStart"/>
      <w:r w:rsidRPr="008F35FF">
        <w:rPr>
          <w:sz w:val="32"/>
          <w:szCs w:val="32"/>
        </w:rPr>
        <w:t>numpy</w:t>
      </w:r>
      <w:proofErr w:type="spellEnd"/>
      <w:r w:rsidRPr="008F35FF">
        <w:rPr>
          <w:sz w:val="32"/>
          <w:szCs w:val="32"/>
        </w:rPr>
        <w:t xml:space="preserve"> as np</w:t>
      </w:r>
      <w:r w:rsidRPr="008F35FF">
        <w:rPr>
          <w:sz w:val="32"/>
          <w:szCs w:val="32"/>
        </w:rPr>
        <w:br/>
        <w:t xml:space="preserve">import </w:t>
      </w:r>
      <w:proofErr w:type="spellStart"/>
      <w:r w:rsidRPr="008F35FF">
        <w:rPr>
          <w:sz w:val="32"/>
          <w:szCs w:val="32"/>
        </w:rPr>
        <w:t>winsound</w:t>
      </w:r>
      <w:proofErr w:type="spellEnd"/>
      <w:r w:rsidRPr="008F35FF">
        <w:rPr>
          <w:sz w:val="32"/>
          <w:szCs w:val="32"/>
        </w:rPr>
        <w:br/>
        <w:t>import time</w:t>
      </w:r>
      <w:r w:rsidRPr="008F35FF">
        <w:rPr>
          <w:sz w:val="32"/>
          <w:szCs w:val="32"/>
        </w:rPr>
        <w:br/>
        <w:t>from datetime import datetime</w:t>
      </w:r>
      <w:r w:rsidRPr="008F35FF">
        <w:rPr>
          <w:sz w:val="32"/>
          <w:szCs w:val="32"/>
        </w:rPr>
        <w:br/>
      </w:r>
      <w:r w:rsidRPr="008F35FF">
        <w:rPr>
          <w:sz w:val="32"/>
          <w:szCs w:val="32"/>
        </w:rPr>
        <w:br/>
        <w:t>count=0</w:t>
      </w:r>
      <w:r w:rsidRPr="008F35FF">
        <w:rPr>
          <w:sz w:val="32"/>
          <w:szCs w:val="32"/>
        </w:rPr>
        <w:br/>
      </w:r>
      <w:proofErr w:type="spellStart"/>
      <w:r w:rsidRPr="008F35FF">
        <w:rPr>
          <w:sz w:val="32"/>
          <w:szCs w:val="32"/>
        </w:rPr>
        <w:t>imagecount</w:t>
      </w:r>
      <w:proofErr w:type="spellEnd"/>
      <w:r w:rsidRPr="008F35FF">
        <w:rPr>
          <w:sz w:val="32"/>
          <w:szCs w:val="32"/>
        </w:rPr>
        <w:t>=0</w:t>
      </w:r>
      <w:r w:rsidRPr="008F35FF">
        <w:rPr>
          <w:sz w:val="32"/>
          <w:szCs w:val="32"/>
        </w:rPr>
        <w:br/>
        <w:t>def Slope(</w:t>
      </w:r>
      <w:proofErr w:type="spellStart"/>
      <w:r w:rsidRPr="008F35FF">
        <w:rPr>
          <w:sz w:val="32"/>
          <w:szCs w:val="32"/>
        </w:rPr>
        <w:t>a,b,c,d</w:t>
      </w:r>
      <w:proofErr w:type="spellEnd"/>
      <w:r w:rsidRPr="008F35FF">
        <w:rPr>
          <w:sz w:val="32"/>
          <w:szCs w:val="32"/>
        </w:rPr>
        <w:t>):</w:t>
      </w:r>
      <w:r w:rsidRPr="008F35FF">
        <w:rPr>
          <w:sz w:val="32"/>
          <w:szCs w:val="32"/>
        </w:rPr>
        <w:br/>
        <w:t>   return (d-b)/(c-a)</w:t>
      </w:r>
      <w:r w:rsidRPr="008F35FF">
        <w:rPr>
          <w:sz w:val="32"/>
          <w:szCs w:val="32"/>
        </w:rPr>
        <w:br/>
        <w:t>vid = cv2.VideoCapture(0)</w:t>
      </w:r>
      <w:r w:rsidRPr="008F35FF">
        <w:rPr>
          <w:sz w:val="32"/>
          <w:szCs w:val="32"/>
        </w:rPr>
        <w:br/>
        <w:t>while(True):</w:t>
      </w:r>
      <w:r w:rsidRPr="008F35FF">
        <w:rPr>
          <w:sz w:val="32"/>
          <w:szCs w:val="32"/>
        </w:rPr>
        <w:br/>
        <w:t xml:space="preserve">    ret, frame = </w:t>
      </w:r>
      <w:proofErr w:type="spellStart"/>
      <w:r w:rsidRPr="008F35FF">
        <w:rPr>
          <w:sz w:val="32"/>
          <w:szCs w:val="32"/>
        </w:rPr>
        <w:t>vid.read</w:t>
      </w:r>
      <w:proofErr w:type="spellEnd"/>
      <w:r w:rsidRPr="008F35FF">
        <w:rPr>
          <w:sz w:val="32"/>
          <w:szCs w:val="32"/>
        </w:rPr>
        <w:t>()</w:t>
      </w:r>
      <w:r w:rsidRPr="008F35FF">
        <w:rPr>
          <w:sz w:val="32"/>
          <w:szCs w:val="32"/>
        </w:rPr>
        <w:br/>
        <w:t xml:space="preserve">    </w:t>
      </w:r>
      <w:proofErr w:type="spellStart"/>
      <w:r w:rsidRPr="008F35FF">
        <w:rPr>
          <w:sz w:val="32"/>
          <w:szCs w:val="32"/>
        </w:rPr>
        <w:t>vidgray</w:t>
      </w:r>
      <w:proofErr w:type="spellEnd"/>
      <w:r w:rsidRPr="008F35FF">
        <w:rPr>
          <w:sz w:val="32"/>
          <w:szCs w:val="32"/>
        </w:rPr>
        <w:t>=cv2.cvtColor(frame,cv2.COLOR_BGR2GRAY)</w:t>
      </w:r>
      <w:r w:rsidRPr="008F35FF">
        <w:rPr>
          <w:sz w:val="32"/>
          <w:szCs w:val="32"/>
        </w:rPr>
        <w:br/>
        <w:t>    edges=cv2.Canny(vidgray,100,200)</w:t>
      </w:r>
      <w:r w:rsidRPr="008F35FF">
        <w:rPr>
          <w:sz w:val="32"/>
          <w:szCs w:val="32"/>
        </w:rPr>
        <w:br/>
        <w:t xml:space="preserve">    lines = cv2.HoughLinesP(edges, 1, </w:t>
      </w:r>
      <w:proofErr w:type="spellStart"/>
      <w:r w:rsidRPr="008F35FF">
        <w:rPr>
          <w:sz w:val="32"/>
          <w:szCs w:val="32"/>
        </w:rPr>
        <w:t>np.pi</w:t>
      </w:r>
      <w:proofErr w:type="spellEnd"/>
      <w:r w:rsidRPr="008F35FF">
        <w:rPr>
          <w:sz w:val="32"/>
          <w:szCs w:val="32"/>
        </w:rPr>
        <w:t xml:space="preserve">/270, 30, </w:t>
      </w:r>
      <w:proofErr w:type="spellStart"/>
      <w:r w:rsidRPr="008F35FF">
        <w:rPr>
          <w:sz w:val="32"/>
          <w:szCs w:val="32"/>
        </w:rPr>
        <w:t>maxLineGap</w:t>
      </w:r>
      <w:proofErr w:type="spellEnd"/>
      <w:r w:rsidRPr="008F35FF">
        <w:rPr>
          <w:sz w:val="32"/>
          <w:szCs w:val="32"/>
        </w:rPr>
        <w:t xml:space="preserve"> = 20,minLineLength = 170)</w:t>
      </w:r>
      <w:r w:rsidRPr="008F35FF">
        <w:rPr>
          <w:sz w:val="32"/>
          <w:szCs w:val="32"/>
        </w:rPr>
        <w:br/>
        <w:t>    if lines are not None:</w:t>
      </w:r>
      <w:r w:rsidRPr="008F35FF">
        <w:rPr>
          <w:sz w:val="32"/>
          <w:szCs w:val="32"/>
        </w:rPr>
        <w:br/>
        <w:t>       for line in lines:</w:t>
      </w:r>
      <w:r w:rsidRPr="008F35FF">
        <w:rPr>
          <w:sz w:val="32"/>
          <w:szCs w:val="32"/>
        </w:rPr>
        <w:br/>
        <w:t>          x1,y1,x2,y2=line[0]</w:t>
      </w:r>
      <w:r w:rsidRPr="008F35FF">
        <w:rPr>
          <w:sz w:val="32"/>
          <w:szCs w:val="32"/>
        </w:rPr>
        <w:br/>
        <w:t>          s=Slope(x1,y1,x2,y2)</w:t>
      </w:r>
      <w:r w:rsidRPr="008F35FF">
        <w:rPr>
          <w:sz w:val="32"/>
          <w:szCs w:val="32"/>
        </w:rPr>
        <w:br/>
        <w:t>          if(((s)&gt;0.7)and((s)&lt;2)):</w:t>
      </w:r>
      <w:r w:rsidRPr="008F35FF">
        <w:rPr>
          <w:sz w:val="32"/>
          <w:szCs w:val="32"/>
        </w:rPr>
        <w:br/>
      </w:r>
      <w:r w:rsidRPr="008F35FF">
        <w:rPr>
          <w:sz w:val="32"/>
          <w:szCs w:val="32"/>
        </w:rPr>
        <w:lastRenderedPageBreak/>
        <w:t>            print("belt detected")</w:t>
      </w:r>
      <w:r w:rsidRPr="008F35FF">
        <w:rPr>
          <w:sz w:val="32"/>
          <w:szCs w:val="32"/>
        </w:rPr>
        <w:br/>
        <w:t>            cv2.line(frame,(x1,y1),(x2,y2),(0,255,0),6)</w:t>
      </w:r>
      <w:r w:rsidRPr="008F35FF">
        <w:rPr>
          <w:sz w:val="32"/>
          <w:szCs w:val="32"/>
        </w:rPr>
        <w:br/>
        <w:t>            count=0</w:t>
      </w:r>
      <w:r w:rsidRPr="008F35FF">
        <w:rPr>
          <w:sz w:val="32"/>
          <w:szCs w:val="32"/>
        </w:rPr>
        <w:br/>
        <w:t xml:space="preserve">            </w:t>
      </w:r>
      <w:proofErr w:type="spellStart"/>
      <w:r w:rsidRPr="008F35FF">
        <w:rPr>
          <w:sz w:val="32"/>
          <w:szCs w:val="32"/>
        </w:rPr>
        <w:t>time.sleep</w:t>
      </w:r>
      <w:proofErr w:type="spellEnd"/>
      <w:r w:rsidRPr="008F35FF">
        <w:rPr>
          <w:sz w:val="32"/>
          <w:szCs w:val="32"/>
        </w:rPr>
        <w:t>(1)</w:t>
      </w:r>
      <w:r w:rsidRPr="008F35FF">
        <w:rPr>
          <w:sz w:val="32"/>
          <w:szCs w:val="32"/>
        </w:rPr>
        <w:br/>
        <w:t>            break</w:t>
      </w:r>
    </w:p>
    <w:p w:rsidR="00F45F63" w:rsidRPr="008F35FF" w:rsidRDefault="00F45F63">
      <w:pPr>
        <w:rPr>
          <w:sz w:val="32"/>
          <w:szCs w:val="32"/>
        </w:rPr>
      </w:pPr>
      <w:r w:rsidRPr="008F35FF">
        <w:rPr>
          <w:sz w:val="32"/>
          <w:szCs w:val="32"/>
        </w:rPr>
        <w:t>          else:</w:t>
      </w:r>
      <w:r w:rsidRPr="008F35FF">
        <w:rPr>
          <w:sz w:val="32"/>
          <w:szCs w:val="32"/>
        </w:rPr>
        <w:br/>
        <w:t>             print("not detected")</w:t>
      </w:r>
      <w:r w:rsidRPr="008F35FF">
        <w:rPr>
          <w:sz w:val="32"/>
          <w:szCs w:val="32"/>
        </w:rPr>
        <w:br/>
        <w:t>             </w:t>
      </w:r>
      <w:proofErr w:type="spellStart"/>
      <w:r w:rsidRPr="008F35FF">
        <w:rPr>
          <w:sz w:val="32"/>
          <w:szCs w:val="32"/>
        </w:rPr>
        <w:t>winsound.Beep</w:t>
      </w:r>
      <w:proofErr w:type="spellEnd"/>
      <w:r w:rsidRPr="008F35FF">
        <w:rPr>
          <w:sz w:val="32"/>
          <w:szCs w:val="32"/>
        </w:rPr>
        <w:t>(2000,100)</w:t>
      </w:r>
      <w:r w:rsidRPr="008F35FF">
        <w:rPr>
          <w:sz w:val="32"/>
          <w:szCs w:val="32"/>
        </w:rPr>
        <w:br/>
        <w:t>             </w:t>
      </w:r>
      <w:proofErr w:type="spellStart"/>
      <w:r w:rsidRPr="008F35FF">
        <w:rPr>
          <w:sz w:val="32"/>
          <w:szCs w:val="32"/>
        </w:rPr>
        <w:t>time.sleep</w:t>
      </w:r>
      <w:proofErr w:type="spellEnd"/>
      <w:r w:rsidRPr="008F35FF">
        <w:rPr>
          <w:sz w:val="32"/>
          <w:szCs w:val="32"/>
        </w:rPr>
        <w:t>(1)</w:t>
      </w:r>
      <w:r w:rsidRPr="008F35FF">
        <w:rPr>
          <w:sz w:val="32"/>
          <w:szCs w:val="32"/>
        </w:rPr>
        <w:br/>
        <w:t>             count=count+1</w:t>
      </w:r>
      <w:r w:rsidRPr="008F35FF">
        <w:rPr>
          <w:sz w:val="32"/>
          <w:szCs w:val="32"/>
        </w:rPr>
        <w:br/>
        <w:t xml:space="preserve">             now = </w:t>
      </w:r>
      <w:proofErr w:type="spellStart"/>
      <w:r w:rsidRPr="008F35FF">
        <w:rPr>
          <w:sz w:val="32"/>
          <w:szCs w:val="32"/>
        </w:rPr>
        <w:t>datetime.now</w:t>
      </w:r>
      <w:proofErr w:type="spellEnd"/>
      <w:r w:rsidRPr="008F35FF">
        <w:rPr>
          <w:sz w:val="32"/>
          <w:szCs w:val="32"/>
        </w:rPr>
        <w:t>()</w:t>
      </w:r>
      <w:r w:rsidRPr="008F35FF">
        <w:rPr>
          <w:sz w:val="32"/>
          <w:szCs w:val="32"/>
        </w:rPr>
        <w:br/>
        <w:t>             </w:t>
      </w:r>
      <w:proofErr w:type="spellStart"/>
      <w:r w:rsidRPr="008F35FF">
        <w:rPr>
          <w:sz w:val="32"/>
          <w:szCs w:val="32"/>
        </w:rPr>
        <w:t>dt_string</w:t>
      </w:r>
      <w:proofErr w:type="spellEnd"/>
      <w:r w:rsidRPr="008F35FF">
        <w:rPr>
          <w:sz w:val="32"/>
          <w:szCs w:val="32"/>
        </w:rPr>
        <w:t xml:space="preserve"> = </w:t>
      </w:r>
      <w:proofErr w:type="spellStart"/>
      <w:r w:rsidRPr="008F35FF">
        <w:rPr>
          <w:sz w:val="32"/>
          <w:szCs w:val="32"/>
        </w:rPr>
        <w:t>now.strftime</w:t>
      </w:r>
      <w:proofErr w:type="spellEnd"/>
      <w:r w:rsidRPr="008F35FF">
        <w:rPr>
          <w:sz w:val="32"/>
          <w:szCs w:val="32"/>
        </w:rPr>
        <w:t>("%</w:t>
      </w:r>
      <w:proofErr w:type="spellStart"/>
      <w:r w:rsidRPr="008F35FF">
        <w:rPr>
          <w:sz w:val="32"/>
          <w:szCs w:val="32"/>
        </w:rPr>
        <w:t>d_%m_%Y</w:t>
      </w:r>
      <w:proofErr w:type="spellEnd"/>
      <w:r w:rsidRPr="008F35FF">
        <w:rPr>
          <w:sz w:val="32"/>
          <w:szCs w:val="32"/>
        </w:rPr>
        <w:t xml:space="preserve"> %H_%M_%S")</w:t>
      </w:r>
      <w:r w:rsidRPr="008F35FF">
        <w:rPr>
          <w:sz w:val="32"/>
          <w:szCs w:val="32"/>
        </w:rPr>
        <w:br/>
        <w:t xml:space="preserve">            </w:t>
      </w:r>
      <w:r w:rsidRPr="008F35FF">
        <w:rPr>
          <w:sz w:val="32"/>
          <w:szCs w:val="32"/>
        </w:rPr>
        <w:br/>
        <w:t>             if((count==15)&amp;(</w:t>
      </w:r>
      <w:proofErr w:type="spellStart"/>
      <w:r w:rsidRPr="008F35FF">
        <w:rPr>
          <w:sz w:val="32"/>
          <w:szCs w:val="32"/>
        </w:rPr>
        <w:t>imagecount</w:t>
      </w:r>
      <w:proofErr w:type="spellEnd"/>
      <w:r w:rsidRPr="008F35FF">
        <w:rPr>
          <w:sz w:val="32"/>
          <w:szCs w:val="32"/>
        </w:rPr>
        <w:t>==0)):</w:t>
      </w:r>
      <w:r w:rsidRPr="008F35FF">
        <w:rPr>
          <w:sz w:val="32"/>
          <w:szCs w:val="32"/>
        </w:rPr>
        <w:br/>
        <w:t>                 print("wear belt")</w:t>
      </w:r>
      <w:r w:rsidRPr="008F35FF">
        <w:rPr>
          <w:sz w:val="32"/>
          <w:szCs w:val="32"/>
        </w:rPr>
        <w:br/>
        <w:t>                 print("",</w:t>
      </w:r>
      <w:proofErr w:type="spellStart"/>
      <w:r w:rsidRPr="008F35FF">
        <w:rPr>
          <w:sz w:val="32"/>
          <w:szCs w:val="32"/>
        </w:rPr>
        <w:t>dt_string</w:t>
      </w:r>
      <w:proofErr w:type="spellEnd"/>
      <w:r w:rsidRPr="008F35FF">
        <w:rPr>
          <w:sz w:val="32"/>
          <w:szCs w:val="32"/>
        </w:rPr>
        <w:t>)</w:t>
      </w:r>
      <w:r w:rsidRPr="008F35FF">
        <w:rPr>
          <w:sz w:val="32"/>
          <w:szCs w:val="32"/>
        </w:rPr>
        <w:br/>
        <w:t>                 </w:t>
      </w:r>
      <w:proofErr w:type="spellStart"/>
      <w:r w:rsidRPr="008F35FF">
        <w:rPr>
          <w:sz w:val="32"/>
          <w:szCs w:val="32"/>
        </w:rPr>
        <w:t>image_name</w:t>
      </w:r>
      <w:proofErr w:type="spellEnd"/>
      <w:r w:rsidRPr="008F35FF">
        <w:rPr>
          <w:sz w:val="32"/>
          <w:szCs w:val="32"/>
        </w:rPr>
        <w:t>="TS07GW8668{}.</w:t>
      </w:r>
      <w:proofErr w:type="spellStart"/>
      <w:r w:rsidRPr="008F35FF">
        <w:rPr>
          <w:sz w:val="32"/>
          <w:szCs w:val="32"/>
        </w:rPr>
        <w:t>png</w:t>
      </w:r>
      <w:proofErr w:type="spellEnd"/>
      <w:r w:rsidRPr="008F35FF">
        <w:rPr>
          <w:sz w:val="32"/>
          <w:szCs w:val="32"/>
        </w:rPr>
        <w:t>".format(</w:t>
      </w:r>
      <w:proofErr w:type="spellStart"/>
      <w:r w:rsidRPr="008F35FF">
        <w:rPr>
          <w:sz w:val="32"/>
          <w:szCs w:val="32"/>
        </w:rPr>
        <w:t>dt_string</w:t>
      </w:r>
      <w:proofErr w:type="spellEnd"/>
      <w:r w:rsidRPr="008F35FF">
        <w:rPr>
          <w:sz w:val="32"/>
          <w:szCs w:val="32"/>
        </w:rPr>
        <w:t>)</w:t>
      </w:r>
      <w:r w:rsidRPr="008F35FF">
        <w:rPr>
          <w:sz w:val="32"/>
          <w:szCs w:val="32"/>
        </w:rPr>
        <w:br/>
        <w:t>                 cv2.imwrite(</w:t>
      </w:r>
      <w:proofErr w:type="spellStart"/>
      <w:r w:rsidRPr="008F35FF">
        <w:rPr>
          <w:sz w:val="32"/>
          <w:szCs w:val="32"/>
        </w:rPr>
        <w:t>image_name,frame</w:t>
      </w:r>
      <w:proofErr w:type="spellEnd"/>
      <w:r w:rsidRPr="008F35FF">
        <w:rPr>
          <w:sz w:val="32"/>
          <w:szCs w:val="32"/>
        </w:rPr>
        <w:t>)</w:t>
      </w:r>
      <w:r w:rsidRPr="008F35FF">
        <w:rPr>
          <w:sz w:val="32"/>
          <w:szCs w:val="32"/>
        </w:rPr>
        <w:br/>
        <w:t xml:space="preserve">                 count=0   </w:t>
      </w:r>
      <w:r w:rsidRPr="008F35FF">
        <w:rPr>
          <w:sz w:val="32"/>
          <w:szCs w:val="32"/>
        </w:rPr>
        <w:br/>
        <w:t>                 </w:t>
      </w:r>
      <w:proofErr w:type="spellStart"/>
      <w:r w:rsidRPr="008F35FF">
        <w:rPr>
          <w:sz w:val="32"/>
          <w:szCs w:val="32"/>
        </w:rPr>
        <w:t>imagecount</w:t>
      </w:r>
      <w:proofErr w:type="spellEnd"/>
      <w:r w:rsidRPr="008F35FF">
        <w:rPr>
          <w:sz w:val="32"/>
          <w:szCs w:val="32"/>
        </w:rPr>
        <w:t>=1  </w:t>
      </w:r>
      <w:r w:rsidRPr="008F35FF">
        <w:rPr>
          <w:sz w:val="32"/>
          <w:szCs w:val="32"/>
        </w:rPr>
        <w:br/>
        <w:t>             break</w:t>
      </w:r>
      <w:r w:rsidRPr="008F35FF">
        <w:rPr>
          <w:sz w:val="32"/>
          <w:szCs w:val="32"/>
        </w:rPr>
        <w:br/>
        <w:t xml:space="preserve">            </w:t>
      </w:r>
      <w:r w:rsidRPr="008F35FF">
        <w:rPr>
          <w:sz w:val="32"/>
          <w:szCs w:val="32"/>
        </w:rPr>
        <w:br/>
        <w:t xml:space="preserve">                </w:t>
      </w:r>
      <w:r w:rsidRPr="008F35FF">
        <w:rPr>
          <w:sz w:val="32"/>
          <w:szCs w:val="32"/>
        </w:rPr>
        <w:br/>
        <w:t xml:space="preserve">    cv2.imshow('frame’, frame)     </w:t>
      </w:r>
      <w:r w:rsidRPr="008F35FF">
        <w:rPr>
          <w:sz w:val="32"/>
          <w:szCs w:val="32"/>
        </w:rPr>
        <w:br/>
        <w:t xml:space="preserve">    if cv2.waitKey(1) &amp; 0xFF == </w:t>
      </w:r>
      <w:proofErr w:type="spellStart"/>
      <w:r w:rsidRPr="008F35FF">
        <w:rPr>
          <w:sz w:val="32"/>
          <w:szCs w:val="32"/>
        </w:rPr>
        <w:t>ord</w:t>
      </w:r>
      <w:proofErr w:type="spellEnd"/>
      <w:r w:rsidRPr="008F35FF">
        <w:rPr>
          <w:sz w:val="32"/>
          <w:szCs w:val="32"/>
        </w:rPr>
        <w:t>('q'):</w:t>
      </w:r>
      <w:r w:rsidRPr="008F35FF">
        <w:rPr>
          <w:sz w:val="32"/>
          <w:szCs w:val="32"/>
        </w:rPr>
        <w:br/>
        <w:t>       break  </w:t>
      </w:r>
      <w:r w:rsidRPr="008F35FF">
        <w:rPr>
          <w:sz w:val="32"/>
          <w:szCs w:val="32"/>
        </w:rPr>
        <w:br/>
      </w:r>
      <w:proofErr w:type="spellStart"/>
      <w:r w:rsidRPr="008F35FF">
        <w:rPr>
          <w:sz w:val="32"/>
          <w:szCs w:val="32"/>
        </w:rPr>
        <w:t>vid.release</w:t>
      </w:r>
      <w:proofErr w:type="spellEnd"/>
      <w:r w:rsidRPr="008F35FF">
        <w:rPr>
          <w:sz w:val="32"/>
          <w:szCs w:val="32"/>
        </w:rPr>
        <w:t>()</w:t>
      </w:r>
      <w:r w:rsidRPr="008F35FF">
        <w:rPr>
          <w:sz w:val="32"/>
          <w:szCs w:val="32"/>
        </w:rPr>
        <w:br/>
        <w:t>cv2.destroyAllWindows()</w:t>
      </w:r>
    </w:p>
    <w:p w:rsidR="00F45F63" w:rsidRPr="008F35FF" w:rsidRDefault="00F45F63">
      <w:pPr>
        <w:rPr>
          <w:sz w:val="32"/>
          <w:szCs w:val="32"/>
          <w:lang w:val="en-IN"/>
        </w:rPr>
      </w:pPr>
    </w:p>
    <w:p w:rsidR="00F45F63" w:rsidRPr="008F35FF" w:rsidRDefault="00F45F63">
      <w:pPr>
        <w:rPr>
          <w:sz w:val="32"/>
          <w:szCs w:val="32"/>
          <w:lang w:val="en-IN"/>
        </w:rPr>
      </w:pPr>
    </w:p>
    <w:p w:rsidR="00D44139" w:rsidRDefault="006618BE" w:rsidP="00D44139">
      <w:pPr>
        <w:jc w:val="center"/>
        <w:rPr>
          <w:sz w:val="96"/>
          <w:szCs w:val="96"/>
          <w:u w:val="single"/>
          <w:lang w:val="en-IN"/>
        </w:rPr>
      </w:pPr>
      <w:r w:rsidRPr="00D44139">
        <w:rPr>
          <w:sz w:val="96"/>
          <w:szCs w:val="96"/>
          <w:u w:val="single"/>
          <w:lang w:val="en-IN"/>
        </w:rPr>
        <w:lastRenderedPageBreak/>
        <w:t>S</w:t>
      </w:r>
      <w:r w:rsidR="00D44139" w:rsidRPr="00D44139">
        <w:rPr>
          <w:sz w:val="96"/>
          <w:szCs w:val="96"/>
          <w:u w:val="single"/>
          <w:lang w:val="en-IN"/>
        </w:rPr>
        <w:t>CREENSHOTS OF SAMPLE OUTPUT</w:t>
      </w:r>
      <w:r w:rsidR="00D44139">
        <w:rPr>
          <w:sz w:val="96"/>
          <w:szCs w:val="96"/>
          <w:u w:val="single"/>
          <w:lang w:val="en-IN"/>
        </w:rPr>
        <w:t>S</w:t>
      </w:r>
    </w:p>
    <w:p w:rsidR="00D44139" w:rsidRDefault="00D44139" w:rsidP="00D44139">
      <w:pPr>
        <w:jc w:val="center"/>
        <w:rPr>
          <w:sz w:val="96"/>
          <w:szCs w:val="96"/>
          <w:u w:val="single"/>
          <w:lang w:val="en-IN"/>
        </w:rPr>
      </w:pPr>
    </w:p>
    <w:p w:rsidR="00D44139" w:rsidRDefault="006618BE" w:rsidP="00D44139">
      <w:pPr>
        <w:jc w:val="center"/>
        <w:rPr>
          <w:sz w:val="32"/>
          <w:szCs w:val="32"/>
          <w:lang w:val="en-IN"/>
        </w:rPr>
      </w:pPr>
      <w:r>
        <w:rPr>
          <w:noProof/>
          <w:sz w:val="32"/>
          <w:szCs w:val="32"/>
          <w:lang w:val="en-IN"/>
        </w:rPr>
        <w:drawing>
          <wp:inline distT="0" distB="0" distL="0" distR="0">
            <wp:extent cx="6188710" cy="4274820"/>
            <wp:effectExtent l="0" t="0" r="2540" b="0"/>
            <wp:docPr id="6215723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72336" name="Picture 621572336"/>
                    <pic:cNvPicPr/>
                  </pic:nvPicPr>
                  <pic:blipFill>
                    <a:blip r:embed="rId17"/>
                    <a:stretch>
                      <a:fillRect/>
                    </a:stretch>
                  </pic:blipFill>
                  <pic:spPr>
                    <a:xfrm>
                      <a:off x="0" y="0"/>
                      <a:ext cx="6188710" cy="4274820"/>
                    </a:xfrm>
                    <a:prstGeom prst="rect">
                      <a:avLst/>
                    </a:prstGeom>
                  </pic:spPr>
                </pic:pic>
              </a:graphicData>
            </a:graphic>
          </wp:inline>
        </w:drawing>
      </w:r>
    </w:p>
    <w:p w:rsidR="00D44139" w:rsidRDefault="00D44139" w:rsidP="00D44139">
      <w:pPr>
        <w:jc w:val="center"/>
        <w:rPr>
          <w:sz w:val="32"/>
          <w:szCs w:val="32"/>
          <w:lang w:val="en-IN"/>
        </w:rPr>
      </w:pPr>
    </w:p>
    <w:p w:rsidR="00F45F63" w:rsidRDefault="00D44139" w:rsidP="00D44139">
      <w:pPr>
        <w:jc w:val="center"/>
        <w:rPr>
          <w:sz w:val="32"/>
          <w:szCs w:val="32"/>
          <w:lang w:val="en-IN"/>
        </w:rPr>
      </w:pPr>
      <w:r>
        <w:rPr>
          <w:sz w:val="32"/>
          <w:szCs w:val="32"/>
          <w:lang w:val="en-IN"/>
        </w:rPr>
        <w:t>SEAT BELT IS DETECTED IN THE ABOVE ATTACHED SCREENSHOT</w:t>
      </w:r>
    </w:p>
    <w:p w:rsidR="006618BE" w:rsidRDefault="006618BE">
      <w:pPr>
        <w:rPr>
          <w:sz w:val="32"/>
          <w:szCs w:val="32"/>
          <w:lang w:val="en-IN"/>
        </w:rPr>
      </w:pPr>
      <w:r>
        <w:rPr>
          <w:noProof/>
          <w:sz w:val="32"/>
          <w:szCs w:val="32"/>
          <w:lang w:val="en-IN"/>
        </w:rPr>
        <w:lastRenderedPageBreak/>
        <w:drawing>
          <wp:inline distT="0" distB="0" distL="0" distR="0">
            <wp:extent cx="6188710" cy="4168140"/>
            <wp:effectExtent l="0" t="0" r="2540" b="3810"/>
            <wp:docPr id="15628026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02698" name="Picture 1562802698"/>
                    <pic:cNvPicPr/>
                  </pic:nvPicPr>
                  <pic:blipFill>
                    <a:blip r:embed="rId18"/>
                    <a:stretch>
                      <a:fillRect/>
                    </a:stretch>
                  </pic:blipFill>
                  <pic:spPr>
                    <a:xfrm>
                      <a:off x="0" y="0"/>
                      <a:ext cx="6188710" cy="4168140"/>
                    </a:xfrm>
                    <a:prstGeom prst="rect">
                      <a:avLst/>
                    </a:prstGeom>
                  </pic:spPr>
                </pic:pic>
              </a:graphicData>
            </a:graphic>
          </wp:inline>
        </w:drawing>
      </w:r>
    </w:p>
    <w:p w:rsidR="00D44139" w:rsidRDefault="00D44139">
      <w:pPr>
        <w:rPr>
          <w:sz w:val="32"/>
          <w:szCs w:val="32"/>
          <w:lang w:val="en-IN"/>
        </w:rPr>
      </w:pPr>
    </w:p>
    <w:p w:rsidR="00D44139" w:rsidRPr="008F35FF" w:rsidRDefault="00D44139" w:rsidP="00D44139">
      <w:pPr>
        <w:jc w:val="center"/>
        <w:rPr>
          <w:sz w:val="32"/>
          <w:szCs w:val="32"/>
          <w:lang w:val="en-IN"/>
        </w:rPr>
      </w:pPr>
      <w:r>
        <w:rPr>
          <w:sz w:val="32"/>
          <w:szCs w:val="32"/>
          <w:lang w:val="en-IN"/>
        </w:rPr>
        <w:t>SEAT BELT IS NOT DETECTED IN THE ABOVE ATTACHED SCREENSHOT</w:t>
      </w:r>
    </w:p>
    <w:p w:rsidR="008F35FF" w:rsidRDefault="008F35FF">
      <w:pPr>
        <w:rPr>
          <w:sz w:val="32"/>
          <w:szCs w:val="32"/>
          <w:lang w:val="en-IN"/>
        </w:rPr>
      </w:pPr>
    </w:p>
    <w:p w:rsidR="00D44139" w:rsidRDefault="00D44139" w:rsidP="006618BE">
      <w:pPr>
        <w:jc w:val="center"/>
        <w:rPr>
          <w:sz w:val="96"/>
          <w:szCs w:val="96"/>
          <w:lang w:val="en-IN"/>
        </w:rPr>
      </w:pPr>
    </w:p>
    <w:p w:rsidR="00D44139" w:rsidRDefault="00D44139" w:rsidP="006618BE">
      <w:pPr>
        <w:jc w:val="center"/>
        <w:rPr>
          <w:sz w:val="96"/>
          <w:szCs w:val="96"/>
          <w:lang w:val="en-IN"/>
        </w:rPr>
      </w:pPr>
    </w:p>
    <w:p w:rsidR="00D44139" w:rsidRDefault="00D44139" w:rsidP="006618BE">
      <w:pPr>
        <w:jc w:val="center"/>
        <w:rPr>
          <w:sz w:val="96"/>
          <w:szCs w:val="96"/>
          <w:lang w:val="en-IN"/>
        </w:rPr>
      </w:pPr>
    </w:p>
    <w:p w:rsidR="006618BE" w:rsidRPr="00D44139" w:rsidRDefault="00F45F63" w:rsidP="006618BE">
      <w:pPr>
        <w:jc w:val="center"/>
        <w:rPr>
          <w:sz w:val="96"/>
          <w:szCs w:val="96"/>
          <w:u w:val="single"/>
          <w:lang w:val="en-IN"/>
        </w:rPr>
      </w:pPr>
      <w:r w:rsidRPr="00D44139">
        <w:rPr>
          <w:sz w:val="96"/>
          <w:szCs w:val="96"/>
          <w:u w:val="single"/>
          <w:lang w:val="en-IN"/>
        </w:rPr>
        <w:lastRenderedPageBreak/>
        <w:t>B</w:t>
      </w:r>
      <w:r w:rsidR="00D44139" w:rsidRPr="00D44139">
        <w:rPr>
          <w:sz w:val="96"/>
          <w:szCs w:val="96"/>
          <w:u w:val="single"/>
          <w:lang w:val="en-IN"/>
        </w:rPr>
        <w:t>IBLIOGRAPHY</w:t>
      </w:r>
    </w:p>
    <w:p w:rsidR="006618BE" w:rsidRDefault="006618BE" w:rsidP="00F45F63">
      <w:pPr>
        <w:rPr>
          <w:sz w:val="36"/>
          <w:szCs w:val="36"/>
        </w:rPr>
      </w:pPr>
    </w:p>
    <w:p w:rsidR="00F45F63" w:rsidRPr="00F45F63" w:rsidRDefault="00F45F63" w:rsidP="00F45F63">
      <w:pPr>
        <w:rPr>
          <w:sz w:val="36"/>
          <w:szCs w:val="36"/>
          <w:lang w:val="en-IN"/>
        </w:rPr>
      </w:pPr>
      <w:r w:rsidRPr="00F45F63">
        <w:rPr>
          <w:sz w:val="36"/>
          <w:szCs w:val="36"/>
        </w:rPr>
        <w:t>For the Successful completion of my project. I have taken help from the following website links:</w:t>
      </w:r>
    </w:p>
    <w:p w:rsidR="00F45F63" w:rsidRPr="00F45F63" w:rsidRDefault="00F45F63" w:rsidP="00F45F63">
      <w:pPr>
        <w:rPr>
          <w:sz w:val="36"/>
          <w:szCs w:val="36"/>
          <w:lang w:val="en-IN"/>
        </w:rPr>
      </w:pPr>
      <w:r w:rsidRPr="00F45F63">
        <w:rPr>
          <w:sz w:val="36"/>
          <w:szCs w:val="36"/>
        </w:rPr>
        <w:t>1. www.google.com</w:t>
      </w:r>
    </w:p>
    <w:p w:rsidR="00F45F63" w:rsidRPr="00F45F63" w:rsidRDefault="00F45F63" w:rsidP="00F45F63">
      <w:pPr>
        <w:rPr>
          <w:sz w:val="36"/>
          <w:szCs w:val="36"/>
          <w:lang w:val="en-IN"/>
        </w:rPr>
      </w:pPr>
      <w:r w:rsidRPr="00F45F63">
        <w:rPr>
          <w:sz w:val="36"/>
          <w:szCs w:val="36"/>
        </w:rPr>
        <w:t>2. OpenCV Documentation https://docs.opencv.org/.</w:t>
      </w:r>
    </w:p>
    <w:p w:rsidR="00F45F63" w:rsidRPr="00F45F63" w:rsidRDefault="00F45F63" w:rsidP="00F45F63">
      <w:pPr>
        <w:rPr>
          <w:sz w:val="36"/>
          <w:szCs w:val="36"/>
          <w:lang w:val="en-IN"/>
        </w:rPr>
      </w:pPr>
      <w:r w:rsidRPr="00F45F63">
        <w:rPr>
          <w:sz w:val="36"/>
          <w:szCs w:val="36"/>
        </w:rPr>
        <w:t xml:space="preserve">3. </w:t>
      </w:r>
      <w:proofErr w:type="spellStart"/>
      <w:r w:rsidRPr="00F45F63">
        <w:rPr>
          <w:sz w:val="36"/>
          <w:szCs w:val="36"/>
        </w:rPr>
        <w:t>Bradski</w:t>
      </w:r>
      <w:proofErr w:type="spellEnd"/>
      <w:r w:rsidRPr="00F45F63">
        <w:rPr>
          <w:sz w:val="36"/>
          <w:szCs w:val="36"/>
        </w:rPr>
        <w:t>, Gary, and Adrian Kaehler Learning OpenCV </w:t>
      </w:r>
    </w:p>
    <w:p w:rsidR="00F45F63" w:rsidRPr="00F45F63" w:rsidRDefault="00F45F63" w:rsidP="00F45F63">
      <w:pPr>
        <w:rPr>
          <w:sz w:val="36"/>
          <w:szCs w:val="36"/>
          <w:lang w:val="en-IN"/>
        </w:rPr>
      </w:pPr>
      <w:r w:rsidRPr="00F45F63">
        <w:rPr>
          <w:sz w:val="36"/>
          <w:szCs w:val="36"/>
        </w:rPr>
        <w:t>4. Computer Vision in C++ with the OpenCV Library. O'Reilly Media, 2016.</w:t>
      </w:r>
    </w:p>
    <w:p w:rsidR="00F45F63" w:rsidRPr="00F45F63" w:rsidRDefault="00F45F63" w:rsidP="00F45F63">
      <w:pPr>
        <w:rPr>
          <w:sz w:val="36"/>
          <w:szCs w:val="36"/>
          <w:lang w:val="en-IN"/>
        </w:rPr>
      </w:pPr>
      <w:r w:rsidRPr="00F45F63">
        <w:rPr>
          <w:sz w:val="36"/>
          <w:szCs w:val="36"/>
        </w:rPr>
        <w:t xml:space="preserve">5. TensorFlow and </w:t>
      </w:r>
      <w:proofErr w:type="spellStart"/>
      <w:r w:rsidRPr="00F45F63">
        <w:rPr>
          <w:sz w:val="36"/>
          <w:szCs w:val="36"/>
        </w:rPr>
        <w:t>Keras</w:t>
      </w:r>
      <w:proofErr w:type="spellEnd"/>
      <w:r w:rsidRPr="00F45F63">
        <w:rPr>
          <w:sz w:val="36"/>
          <w:szCs w:val="36"/>
        </w:rPr>
        <w:t xml:space="preserve"> Documentation </w:t>
      </w:r>
      <w:hyperlink r:id="rId19" w:history="1">
        <w:r w:rsidRPr="00F45F63">
          <w:rPr>
            <w:rStyle w:val="Hyperlink"/>
            <w:color w:val="auto"/>
            <w:sz w:val="36"/>
            <w:szCs w:val="36"/>
          </w:rPr>
          <w:t>https://www.tensorflow.org/</w:t>
        </w:r>
      </w:hyperlink>
      <w:r w:rsidRPr="00F45F63">
        <w:rPr>
          <w:sz w:val="36"/>
          <w:szCs w:val="36"/>
        </w:rPr>
        <w:t>.</w:t>
      </w:r>
    </w:p>
    <w:p w:rsidR="00F45F63" w:rsidRPr="00F45F63" w:rsidRDefault="00F45F63" w:rsidP="00F45F63">
      <w:pPr>
        <w:rPr>
          <w:sz w:val="36"/>
          <w:szCs w:val="36"/>
          <w:lang w:val="en-IN"/>
        </w:rPr>
      </w:pPr>
      <w:r w:rsidRPr="00F45F63">
        <w:rPr>
          <w:sz w:val="36"/>
          <w:szCs w:val="36"/>
        </w:rPr>
        <w:t>6. National Highway Traffic Safety Administration (NHTSA)</w:t>
      </w:r>
    </w:p>
    <w:p w:rsidR="00F45F63" w:rsidRPr="00F45F63" w:rsidRDefault="00F45F63" w:rsidP="00F45F63">
      <w:pPr>
        <w:rPr>
          <w:sz w:val="36"/>
          <w:szCs w:val="36"/>
          <w:lang w:val="en-IN"/>
        </w:rPr>
      </w:pPr>
      <w:r w:rsidRPr="00F45F63">
        <w:rPr>
          <w:sz w:val="36"/>
          <w:szCs w:val="36"/>
        </w:rPr>
        <w:t>7. Department of Transportation and Road Safety Studies</w:t>
      </w:r>
    </w:p>
    <w:p w:rsidR="00F45F63" w:rsidRPr="00F45F63" w:rsidRDefault="00F45F63" w:rsidP="00F45F63">
      <w:pPr>
        <w:rPr>
          <w:sz w:val="36"/>
          <w:szCs w:val="36"/>
          <w:lang w:val="en-IN"/>
        </w:rPr>
      </w:pPr>
    </w:p>
    <w:p w:rsidR="00F45F63" w:rsidRPr="008F35FF" w:rsidRDefault="00F45F63">
      <w:pPr>
        <w:rPr>
          <w:sz w:val="36"/>
          <w:szCs w:val="36"/>
          <w:lang w:val="en-IN"/>
        </w:rPr>
      </w:pPr>
    </w:p>
    <w:p w:rsidR="005E271B" w:rsidRDefault="005E271B" w:rsidP="005E271B">
      <w:pPr>
        <w:rPr>
          <w:sz w:val="36"/>
          <w:szCs w:val="36"/>
          <w:lang w:val="en-IN"/>
        </w:rPr>
      </w:pPr>
    </w:p>
    <w:p w:rsidR="006618BE" w:rsidRDefault="006618BE" w:rsidP="005E271B">
      <w:pPr>
        <w:rPr>
          <w:sz w:val="36"/>
          <w:szCs w:val="36"/>
          <w:lang w:val="en-IN"/>
        </w:rPr>
      </w:pPr>
    </w:p>
    <w:p w:rsidR="006618BE" w:rsidRDefault="006618BE" w:rsidP="005E271B">
      <w:pPr>
        <w:rPr>
          <w:sz w:val="36"/>
          <w:szCs w:val="36"/>
          <w:lang w:val="en-IN"/>
        </w:rPr>
      </w:pPr>
    </w:p>
    <w:p w:rsidR="006618BE" w:rsidRDefault="006618BE" w:rsidP="005E271B">
      <w:pPr>
        <w:rPr>
          <w:sz w:val="36"/>
          <w:szCs w:val="36"/>
          <w:lang w:val="en-IN"/>
        </w:rPr>
      </w:pPr>
    </w:p>
    <w:p w:rsidR="006618BE" w:rsidRDefault="006618BE" w:rsidP="005E271B">
      <w:pPr>
        <w:rPr>
          <w:sz w:val="36"/>
          <w:szCs w:val="36"/>
          <w:lang w:val="en-IN"/>
        </w:rPr>
      </w:pPr>
    </w:p>
    <w:p w:rsidR="006618BE" w:rsidRDefault="006618BE" w:rsidP="006618BE">
      <w:pPr>
        <w:jc w:val="center"/>
        <w:rPr>
          <w:sz w:val="144"/>
          <w:szCs w:val="144"/>
          <w:lang w:val="en-IN"/>
        </w:rPr>
      </w:pPr>
    </w:p>
    <w:p w:rsidR="006618BE" w:rsidRDefault="006618BE" w:rsidP="006618BE">
      <w:pPr>
        <w:jc w:val="center"/>
        <w:rPr>
          <w:sz w:val="144"/>
          <w:szCs w:val="144"/>
          <w:lang w:val="en-IN"/>
        </w:rPr>
      </w:pPr>
    </w:p>
    <w:p w:rsidR="006618BE" w:rsidRDefault="006618BE" w:rsidP="006618BE">
      <w:pPr>
        <w:jc w:val="center"/>
        <w:rPr>
          <w:sz w:val="144"/>
          <w:szCs w:val="144"/>
          <w:lang w:val="en-IN"/>
        </w:rPr>
      </w:pPr>
    </w:p>
    <w:p w:rsidR="006618BE" w:rsidRPr="006618BE" w:rsidRDefault="006618BE" w:rsidP="006618BE">
      <w:pPr>
        <w:jc w:val="center"/>
        <w:rPr>
          <w:sz w:val="144"/>
          <w:szCs w:val="144"/>
          <w:lang w:val="en-IN"/>
        </w:rPr>
      </w:pPr>
      <w:r w:rsidRPr="006618BE">
        <w:rPr>
          <w:sz w:val="144"/>
          <w:szCs w:val="144"/>
          <w:lang w:val="en-IN"/>
        </w:rPr>
        <w:t>THANK YOU!</w:t>
      </w:r>
    </w:p>
    <w:sectPr w:rsidR="006618BE" w:rsidRPr="006618BE" w:rsidSect="00F45F63">
      <w:pgSz w:w="11906" w:h="16838"/>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sNewRomanP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4562E7"/>
    <w:multiLevelType w:val="hybridMultilevel"/>
    <w:tmpl w:val="2982B214"/>
    <w:lvl w:ilvl="0" w:tplc="55FC110C">
      <w:start w:val="1"/>
      <w:numFmt w:val="bullet"/>
      <w:lvlText w:val="•"/>
      <w:lvlJc w:val="left"/>
      <w:pPr>
        <w:tabs>
          <w:tab w:val="num" w:pos="720"/>
        </w:tabs>
        <w:ind w:left="720" w:hanging="360"/>
      </w:pPr>
      <w:rPr>
        <w:rFonts w:ascii="Times New Roman" w:hAnsi="Times New Roman" w:hint="default"/>
      </w:rPr>
    </w:lvl>
    <w:lvl w:ilvl="1" w:tplc="67405EE4" w:tentative="1">
      <w:start w:val="1"/>
      <w:numFmt w:val="bullet"/>
      <w:lvlText w:val="•"/>
      <w:lvlJc w:val="left"/>
      <w:pPr>
        <w:tabs>
          <w:tab w:val="num" w:pos="1440"/>
        </w:tabs>
        <w:ind w:left="1440" w:hanging="360"/>
      </w:pPr>
      <w:rPr>
        <w:rFonts w:ascii="Times New Roman" w:hAnsi="Times New Roman" w:hint="default"/>
      </w:rPr>
    </w:lvl>
    <w:lvl w:ilvl="2" w:tplc="E9C23E7E" w:tentative="1">
      <w:start w:val="1"/>
      <w:numFmt w:val="bullet"/>
      <w:lvlText w:val="•"/>
      <w:lvlJc w:val="left"/>
      <w:pPr>
        <w:tabs>
          <w:tab w:val="num" w:pos="2160"/>
        </w:tabs>
        <w:ind w:left="2160" w:hanging="360"/>
      </w:pPr>
      <w:rPr>
        <w:rFonts w:ascii="Times New Roman" w:hAnsi="Times New Roman" w:hint="default"/>
      </w:rPr>
    </w:lvl>
    <w:lvl w:ilvl="3" w:tplc="CA20C266" w:tentative="1">
      <w:start w:val="1"/>
      <w:numFmt w:val="bullet"/>
      <w:lvlText w:val="•"/>
      <w:lvlJc w:val="left"/>
      <w:pPr>
        <w:tabs>
          <w:tab w:val="num" w:pos="2880"/>
        </w:tabs>
        <w:ind w:left="2880" w:hanging="360"/>
      </w:pPr>
      <w:rPr>
        <w:rFonts w:ascii="Times New Roman" w:hAnsi="Times New Roman" w:hint="default"/>
      </w:rPr>
    </w:lvl>
    <w:lvl w:ilvl="4" w:tplc="7B3C2BCE" w:tentative="1">
      <w:start w:val="1"/>
      <w:numFmt w:val="bullet"/>
      <w:lvlText w:val="•"/>
      <w:lvlJc w:val="left"/>
      <w:pPr>
        <w:tabs>
          <w:tab w:val="num" w:pos="3600"/>
        </w:tabs>
        <w:ind w:left="3600" w:hanging="360"/>
      </w:pPr>
      <w:rPr>
        <w:rFonts w:ascii="Times New Roman" w:hAnsi="Times New Roman" w:hint="default"/>
      </w:rPr>
    </w:lvl>
    <w:lvl w:ilvl="5" w:tplc="0C380AAC" w:tentative="1">
      <w:start w:val="1"/>
      <w:numFmt w:val="bullet"/>
      <w:lvlText w:val="•"/>
      <w:lvlJc w:val="left"/>
      <w:pPr>
        <w:tabs>
          <w:tab w:val="num" w:pos="4320"/>
        </w:tabs>
        <w:ind w:left="4320" w:hanging="360"/>
      </w:pPr>
      <w:rPr>
        <w:rFonts w:ascii="Times New Roman" w:hAnsi="Times New Roman" w:hint="default"/>
      </w:rPr>
    </w:lvl>
    <w:lvl w:ilvl="6" w:tplc="AAEA5E28" w:tentative="1">
      <w:start w:val="1"/>
      <w:numFmt w:val="bullet"/>
      <w:lvlText w:val="•"/>
      <w:lvlJc w:val="left"/>
      <w:pPr>
        <w:tabs>
          <w:tab w:val="num" w:pos="5040"/>
        </w:tabs>
        <w:ind w:left="5040" w:hanging="360"/>
      </w:pPr>
      <w:rPr>
        <w:rFonts w:ascii="Times New Roman" w:hAnsi="Times New Roman" w:hint="default"/>
      </w:rPr>
    </w:lvl>
    <w:lvl w:ilvl="7" w:tplc="870E84A6" w:tentative="1">
      <w:start w:val="1"/>
      <w:numFmt w:val="bullet"/>
      <w:lvlText w:val="•"/>
      <w:lvlJc w:val="left"/>
      <w:pPr>
        <w:tabs>
          <w:tab w:val="num" w:pos="5760"/>
        </w:tabs>
        <w:ind w:left="5760" w:hanging="360"/>
      </w:pPr>
      <w:rPr>
        <w:rFonts w:ascii="Times New Roman" w:hAnsi="Times New Roman" w:hint="default"/>
      </w:rPr>
    </w:lvl>
    <w:lvl w:ilvl="8" w:tplc="4F503EA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E7D49B0"/>
    <w:multiLevelType w:val="hybridMultilevel"/>
    <w:tmpl w:val="32402834"/>
    <w:lvl w:ilvl="0" w:tplc="9AF2A094">
      <w:start w:val="1"/>
      <w:numFmt w:val="bullet"/>
      <w:lvlText w:val="•"/>
      <w:lvlJc w:val="left"/>
      <w:pPr>
        <w:tabs>
          <w:tab w:val="num" w:pos="720"/>
        </w:tabs>
        <w:ind w:left="720" w:hanging="360"/>
      </w:pPr>
      <w:rPr>
        <w:rFonts w:ascii="Arial" w:hAnsi="Arial" w:hint="default"/>
      </w:rPr>
    </w:lvl>
    <w:lvl w:ilvl="1" w:tplc="EAE6300C" w:tentative="1">
      <w:start w:val="1"/>
      <w:numFmt w:val="bullet"/>
      <w:lvlText w:val="•"/>
      <w:lvlJc w:val="left"/>
      <w:pPr>
        <w:tabs>
          <w:tab w:val="num" w:pos="1440"/>
        </w:tabs>
        <w:ind w:left="1440" w:hanging="360"/>
      </w:pPr>
      <w:rPr>
        <w:rFonts w:ascii="Arial" w:hAnsi="Arial" w:hint="default"/>
      </w:rPr>
    </w:lvl>
    <w:lvl w:ilvl="2" w:tplc="895AAEC2" w:tentative="1">
      <w:start w:val="1"/>
      <w:numFmt w:val="bullet"/>
      <w:lvlText w:val="•"/>
      <w:lvlJc w:val="left"/>
      <w:pPr>
        <w:tabs>
          <w:tab w:val="num" w:pos="2160"/>
        </w:tabs>
        <w:ind w:left="2160" w:hanging="360"/>
      </w:pPr>
      <w:rPr>
        <w:rFonts w:ascii="Arial" w:hAnsi="Arial" w:hint="default"/>
      </w:rPr>
    </w:lvl>
    <w:lvl w:ilvl="3" w:tplc="B50E6748" w:tentative="1">
      <w:start w:val="1"/>
      <w:numFmt w:val="bullet"/>
      <w:lvlText w:val="•"/>
      <w:lvlJc w:val="left"/>
      <w:pPr>
        <w:tabs>
          <w:tab w:val="num" w:pos="2880"/>
        </w:tabs>
        <w:ind w:left="2880" w:hanging="360"/>
      </w:pPr>
      <w:rPr>
        <w:rFonts w:ascii="Arial" w:hAnsi="Arial" w:hint="default"/>
      </w:rPr>
    </w:lvl>
    <w:lvl w:ilvl="4" w:tplc="948C4E32" w:tentative="1">
      <w:start w:val="1"/>
      <w:numFmt w:val="bullet"/>
      <w:lvlText w:val="•"/>
      <w:lvlJc w:val="left"/>
      <w:pPr>
        <w:tabs>
          <w:tab w:val="num" w:pos="3600"/>
        </w:tabs>
        <w:ind w:left="3600" w:hanging="360"/>
      </w:pPr>
      <w:rPr>
        <w:rFonts w:ascii="Arial" w:hAnsi="Arial" w:hint="default"/>
      </w:rPr>
    </w:lvl>
    <w:lvl w:ilvl="5" w:tplc="4184CEF2" w:tentative="1">
      <w:start w:val="1"/>
      <w:numFmt w:val="bullet"/>
      <w:lvlText w:val="•"/>
      <w:lvlJc w:val="left"/>
      <w:pPr>
        <w:tabs>
          <w:tab w:val="num" w:pos="4320"/>
        </w:tabs>
        <w:ind w:left="4320" w:hanging="360"/>
      </w:pPr>
      <w:rPr>
        <w:rFonts w:ascii="Arial" w:hAnsi="Arial" w:hint="default"/>
      </w:rPr>
    </w:lvl>
    <w:lvl w:ilvl="6" w:tplc="9966760E" w:tentative="1">
      <w:start w:val="1"/>
      <w:numFmt w:val="bullet"/>
      <w:lvlText w:val="•"/>
      <w:lvlJc w:val="left"/>
      <w:pPr>
        <w:tabs>
          <w:tab w:val="num" w:pos="5040"/>
        </w:tabs>
        <w:ind w:left="5040" w:hanging="360"/>
      </w:pPr>
      <w:rPr>
        <w:rFonts w:ascii="Arial" w:hAnsi="Arial" w:hint="default"/>
      </w:rPr>
    </w:lvl>
    <w:lvl w:ilvl="7" w:tplc="5E045102" w:tentative="1">
      <w:start w:val="1"/>
      <w:numFmt w:val="bullet"/>
      <w:lvlText w:val="•"/>
      <w:lvlJc w:val="left"/>
      <w:pPr>
        <w:tabs>
          <w:tab w:val="num" w:pos="5760"/>
        </w:tabs>
        <w:ind w:left="5760" w:hanging="360"/>
      </w:pPr>
      <w:rPr>
        <w:rFonts w:ascii="Arial" w:hAnsi="Arial" w:hint="default"/>
      </w:rPr>
    </w:lvl>
    <w:lvl w:ilvl="8" w:tplc="0984626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5962BE7"/>
    <w:multiLevelType w:val="hybridMultilevel"/>
    <w:tmpl w:val="F52EA2E6"/>
    <w:lvl w:ilvl="0" w:tplc="4009000B">
      <w:start w:val="1"/>
      <w:numFmt w:val="bullet"/>
      <w:lvlText w:val=""/>
      <w:lvlJc w:val="left"/>
      <w:pPr>
        <w:ind w:left="2752" w:hanging="360"/>
      </w:pPr>
      <w:rPr>
        <w:rFonts w:ascii="Wingdings" w:hAnsi="Wingdings" w:hint="default"/>
      </w:rPr>
    </w:lvl>
    <w:lvl w:ilvl="1" w:tplc="40090003" w:tentative="1">
      <w:start w:val="1"/>
      <w:numFmt w:val="bullet"/>
      <w:lvlText w:val="o"/>
      <w:lvlJc w:val="left"/>
      <w:pPr>
        <w:ind w:left="3472" w:hanging="360"/>
      </w:pPr>
      <w:rPr>
        <w:rFonts w:ascii="Courier New" w:hAnsi="Courier New" w:cs="Courier New" w:hint="default"/>
      </w:rPr>
    </w:lvl>
    <w:lvl w:ilvl="2" w:tplc="40090005" w:tentative="1">
      <w:start w:val="1"/>
      <w:numFmt w:val="bullet"/>
      <w:lvlText w:val=""/>
      <w:lvlJc w:val="left"/>
      <w:pPr>
        <w:ind w:left="4192" w:hanging="360"/>
      </w:pPr>
      <w:rPr>
        <w:rFonts w:ascii="Wingdings" w:hAnsi="Wingdings" w:hint="default"/>
      </w:rPr>
    </w:lvl>
    <w:lvl w:ilvl="3" w:tplc="40090001" w:tentative="1">
      <w:start w:val="1"/>
      <w:numFmt w:val="bullet"/>
      <w:lvlText w:val=""/>
      <w:lvlJc w:val="left"/>
      <w:pPr>
        <w:ind w:left="4912" w:hanging="360"/>
      </w:pPr>
      <w:rPr>
        <w:rFonts w:ascii="Symbol" w:hAnsi="Symbol" w:hint="default"/>
      </w:rPr>
    </w:lvl>
    <w:lvl w:ilvl="4" w:tplc="40090003" w:tentative="1">
      <w:start w:val="1"/>
      <w:numFmt w:val="bullet"/>
      <w:lvlText w:val="o"/>
      <w:lvlJc w:val="left"/>
      <w:pPr>
        <w:ind w:left="5632" w:hanging="360"/>
      </w:pPr>
      <w:rPr>
        <w:rFonts w:ascii="Courier New" w:hAnsi="Courier New" w:cs="Courier New" w:hint="default"/>
      </w:rPr>
    </w:lvl>
    <w:lvl w:ilvl="5" w:tplc="40090005" w:tentative="1">
      <w:start w:val="1"/>
      <w:numFmt w:val="bullet"/>
      <w:lvlText w:val=""/>
      <w:lvlJc w:val="left"/>
      <w:pPr>
        <w:ind w:left="6352" w:hanging="360"/>
      </w:pPr>
      <w:rPr>
        <w:rFonts w:ascii="Wingdings" w:hAnsi="Wingdings" w:hint="default"/>
      </w:rPr>
    </w:lvl>
    <w:lvl w:ilvl="6" w:tplc="40090001" w:tentative="1">
      <w:start w:val="1"/>
      <w:numFmt w:val="bullet"/>
      <w:lvlText w:val=""/>
      <w:lvlJc w:val="left"/>
      <w:pPr>
        <w:ind w:left="7072" w:hanging="360"/>
      </w:pPr>
      <w:rPr>
        <w:rFonts w:ascii="Symbol" w:hAnsi="Symbol" w:hint="default"/>
      </w:rPr>
    </w:lvl>
    <w:lvl w:ilvl="7" w:tplc="40090003" w:tentative="1">
      <w:start w:val="1"/>
      <w:numFmt w:val="bullet"/>
      <w:lvlText w:val="o"/>
      <w:lvlJc w:val="left"/>
      <w:pPr>
        <w:ind w:left="7792" w:hanging="360"/>
      </w:pPr>
      <w:rPr>
        <w:rFonts w:ascii="Courier New" w:hAnsi="Courier New" w:cs="Courier New" w:hint="default"/>
      </w:rPr>
    </w:lvl>
    <w:lvl w:ilvl="8" w:tplc="40090005" w:tentative="1">
      <w:start w:val="1"/>
      <w:numFmt w:val="bullet"/>
      <w:lvlText w:val=""/>
      <w:lvlJc w:val="left"/>
      <w:pPr>
        <w:ind w:left="8512" w:hanging="360"/>
      </w:pPr>
      <w:rPr>
        <w:rFonts w:ascii="Wingdings" w:hAnsi="Wingdings" w:hint="default"/>
      </w:rPr>
    </w:lvl>
  </w:abstractNum>
  <w:abstractNum w:abstractNumId="12" w15:restartNumberingAfterBreak="0">
    <w:nsid w:val="25D234F6"/>
    <w:multiLevelType w:val="hybridMultilevel"/>
    <w:tmpl w:val="21EA5068"/>
    <w:lvl w:ilvl="0" w:tplc="37E00B7E">
      <w:start w:val="1"/>
      <w:numFmt w:val="bullet"/>
      <w:lvlText w:val="•"/>
      <w:lvlJc w:val="left"/>
      <w:pPr>
        <w:tabs>
          <w:tab w:val="num" w:pos="720"/>
        </w:tabs>
        <w:ind w:left="720" w:hanging="360"/>
      </w:pPr>
      <w:rPr>
        <w:rFonts w:ascii="Arial" w:hAnsi="Arial" w:hint="default"/>
      </w:rPr>
    </w:lvl>
    <w:lvl w:ilvl="1" w:tplc="46DAAFAC" w:tentative="1">
      <w:start w:val="1"/>
      <w:numFmt w:val="bullet"/>
      <w:lvlText w:val="•"/>
      <w:lvlJc w:val="left"/>
      <w:pPr>
        <w:tabs>
          <w:tab w:val="num" w:pos="1440"/>
        </w:tabs>
        <w:ind w:left="1440" w:hanging="360"/>
      </w:pPr>
      <w:rPr>
        <w:rFonts w:ascii="Arial" w:hAnsi="Arial" w:hint="default"/>
      </w:rPr>
    </w:lvl>
    <w:lvl w:ilvl="2" w:tplc="E48C7412" w:tentative="1">
      <w:start w:val="1"/>
      <w:numFmt w:val="bullet"/>
      <w:lvlText w:val="•"/>
      <w:lvlJc w:val="left"/>
      <w:pPr>
        <w:tabs>
          <w:tab w:val="num" w:pos="2160"/>
        </w:tabs>
        <w:ind w:left="2160" w:hanging="360"/>
      </w:pPr>
      <w:rPr>
        <w:rFonts w:ascii="Arial" w:hAnsi="Arial" w:hint="default"/>
      </w:rPr>
    </w:lvl>
    <w:lvl w:ilvl="3" w:tplc="3F9A6582" w:tentative="1">
      <w:start w:val="1"/>
      <w:numFmt w:val="bullet"/>
      <w:lvlText w:val="•"/>
      <w:lvlJc w:val="left"/>
      <w:pPr>
        <w:tabs>
          <w:tab w:val="num" w:pos="2880"/>
        </w:tabs>
        <w:ind w:left="2880" w:hanging="360"/>
      </w:pPr>
      <w:rPr>
        <w:rFonts w:ascii="Arial" w:hAnsi="Arial" w:hint="default"/>
      </w:rPr>
    </w:lvl>
    <w:lvl w:ilvl="4" w:tplc="BC7C5F60" w:tentative="1">
      <w:start w:val="1"/>
      <w:numFmt w:val="bullet"/>
      <w:lvlText w:val="•"/>
      <w:lvlJc w:val="left"/>
      <w:pPr>
        <w:tabs>
          <w:tab w:val="num" w:pos="3600"/>
        </w:tabs>
        <w:ind w:left="3600" w:hanging="360"/>
      </w:pPr>
      <w:rPr>
        <w:rFonts w:ascii="Arial" w:hAnsi="Arial" w:hint="default"/>
      </w:rPr>
    </w:lvl>
    <w:lvl w:ilvl="5" w:tplc="7C089B64" w:tentative="1">
      <w:start w:val="1"/>
      <w:numFmt w:val="bullet"/>
      <w:lvlText w:val="•"/>
      <w:lvlJc w:val="left"/>
      <w:pPr>
        <w:tabs>
          <w:tab w:val="num" w:pos="4320"/>
        </w:tabs>
        <w:ind w:left="4320" w:hanging="360"/>
      </w:pPr>
      <w:rPr>
        <w:rFonts w:ascii="Arial" w:hAnsi="Arial" w:hint="default"/>
      </w:rPr>
    </w:lvl>
    <w:lvl w:ilvl="6" w:tplc="B24A5C88" w:tentative="1">
      <w:start w:val="1"/>
      <w:numFmt w:val="bullet"/>
      <w:lvlText w:val="•"/>
      <w:lvlJc w:val="left"/>
      <w:pPr>
        <w:tabs>
          <w:tab w:val="num" w:pos="5040"/>
        </w:tabs>
        <w:ind w:left="5040" w:hanging="360"/>
      </w:pPr>
      <w:rPr>
        <w:rFonts w:ascii="Arial" w:hAnsi="Arial" w:hint="default"/>
      </w:rPr>
    </w:lvl>
    <w:lvl w:ilvl="7" w:tplc="39802F8E" w:tentative="1">
      <w:start w:val="1"/>
      <w:numFmt w:val="bullet"/>
      <w:lvlText w:val="•"/>
      <w:lvlJc w:val="left"/>
      <w:pPr>
        <w:tabs>
          <w:tab w:val="num" w:pos="5760"/>
        </w:tabs>
        <w:ind w:left="5760" w:hanging="360"/>
      </w:pPr>
      <w:rPr>
        <w:rFonts w:ascii="Arial" w:hAnsi="Arial" w:hint="default"/>
      </w:rPr>
    </w:lvl>
    <w:lvl w:ilvl="8" w:tplc="A50A055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AAF3FBF"/>
    <w:multiLevelType w:val="hybridMultilevel"/>
    <w:tmpl w:val="982096BC"/>
    <w:lvl w:ilvl="0" w:tplc="26A04F74">
      <w:start w:val="1"/>
      <w:numFmt w:val="bullet"/>
      <w:lvlText w:val="•"/>
      <w:lvlJc w:val="left"/>
      <w:pPr>
        <w:tabs>
          <w:tab w:val="num" w:pos="720"/>
        </w:tabs>
        <w:ind w:left="720" w:hanging="360"/>
      </w:pPr>
      <w:rPr>
        <w:rFonts w:ascii="Arial" w:hAnsi="Arial" w:hint="default"/>
      </w:rPr>
    </w:lvl>
    <w:lvl w:ilvl="1" w:tplc="6CE60AD4" w:tentative="1">
      <w:start w:val="1"/>
      <w:numFmt w:val="bullet"/>
      <w:lvlText w:val="•"/>
      <w:lvlJc w:val="left"/>
      <w:pPr>
        <w:tabs>
          <w:tab w:val="num" w:pos="1440"/>
        </w:tabs>
        <w:ind w:left="1440" w:hanging="360"/>
      </w:pPr>
      <w:rPr>
        <w:rFonts w:ascii="Arial" w:hAnsi="Arial" w:hint="default"/>
      </w:rPr>
    </w:lvl>
    <w:lvl w:ilvl="2" w:tplc="CF4405DE" w:tentative="1">
      <w:start w:val="1"/>
      <w:numFmt w:val="bullet"/>
      <w:lvlText w:val="•"/>
      <w:lvlJc w:val="left"/>
      <w:pPr>
        <w:tabs>
          <w:tab w:val="num" w:pos="2160"/>
        </w:tabs>
        <w:ind w:left="2160" w:hanging="360"/>
      </w:pPr>
      <w:rPr>
        <w:rFonts w:ascii="Arial" w:hAnsi="Arial" w:hint="default"/>
      </w:rPr>
    </w:lvl>
    <w:lvl w:ilvl="3" w:tplc="56B838B8" w:tentative="1">
      <w:start w:val="1"/>
      <w:numFmt w:val="bullet"/>
      <w:lvlText w:val="•"/>
      <w:lvlJc w:val="left"/>
      <w:pPr>
        <w:tabs>
          <w:tab w:val="num" w:pos="2880"/>
        </w:tabs>
        <w:ind w:left="2880" w:hanging="360"/>
      </w:pPr>
      <w:rPr>
        <w:rFonts w:ascii="Arial" w:hAnsi="Arial" w:hint="default"/>
      </w:rPr>
    </w:lvl>
    <w:lvl w:ilvl="4" w:tplc="7316726C" w:tentative="1">
      <w:start w:val="1"/>
      <w:numFmt w:val="bullet"/>
      <w:lvlText w:val="•"/>
      <w:lvlJc w:val="left"/>
      <w:pPr>
        <w:tabs>
          <w:tab w:val="num" w:pos="3600"/>
        </w:tabs>
        <w:ind w:left="3600" w:hanging="360"/>
      </w:pPr>
      <w:rPr>
        <w:rFonts w:ascii="Arial" w:hAnsi="Arial" w:hint="default"/>
      </w:rPr>
    </w:lvl>
    <w:lvl w:ilvl="5" w:tplc="0E1EF5FA" w:tentative="1">
      <w:start w:val="1"/>
      <w:numFmt w:val="bullet"/>
      <w:lvlText w:val="•"/>
      <w:lvlJc w:val="left"/>
      <w:pPr>
        <w:tabs>
          <w:tab w:val="num" w:pos="4320"/>
        </w:tabs>
        <w:ind w:left="4320" w:hanging="360"/>
      </w:pPr>
      <w:rPr>
        <w:rFonts w:ascii="Arial" w:hAnsi="Arial" w:hint="default"/>
      </w:rPr>
    </w:lvl>
    <w:lvl w:ilvl="6" w:tplc="24A66CE6" w:tentative="1">
      <w:start w:val="1"/>
      <w:numFmt w:val="bullet"/>
      <w:lvlText w:val="•"/>
      <w:lvlJc w:val="left"/>
      <w:pPr>
        <w:tabs>
          <w:tab w:val="num" w:pos="5040"/>
        </w:tabs>
        <w:ind w:left="5040" w:hanging="360"/>
      </w:pPr>
      <w:rPr>
        <w:rFonts w:ascii="Arial" w:hAnsi="Arial" w:hint="default"/>
      </w:rPr>
    </w:lvl>
    <w:lvl w:ilvl="7" w:tplc="2FF88CE4" w:tentative="1">
      <w:start w:val="1"/>
      <w:numFmt w:val="bullet"/>
      <w:lvlText w:val="•"/>
      <w:lvlJc w:val="left"/>
      <w:pPr>
        <w:tabs>
          <w:tab w:val="num" w:pos="5760"/>
        </w:tabs>
        <w:ind w:left="5760" w:hanging="360"/>
      </w:pPr>
      <w:rPr>
        <w:rFonts w:ascii="Arial" w:hAnsi="Arial" w:hint="default"/>
      </w:rPr>
    </w:lvl>
    <w:lvl w:ilvl="8" w:tplc="85F4719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C57B03"/>
    <w:multiLevelType w:val="hybridMultilevel"/>
    <w:tmpl w:val="F6048266"/>
    <w:lvl w:ilvl="0" w:tplc="FD7AEEFA">
      <w:start w:val="1"/>
      <w:numFmt w:val="bullet"/>
      <w:lvlText w:val="•"/>
      <w:lvlJc w:val="left"/>
      <w:pPr>
        <w:tabs>
          <w:tab w:val="num" w:pos="720"/>
        </w:tabs>
        <w:ind w:left="720" w:hanging="360"/>
      </w:pPr>
      <w:rPr>
        <w:rFonts w:ascii="Arial" w:hAnsi="Arial" w:hint="default"/>
      </w:rPr>
    </w:lvl>
    <w:lvl w:ilvl="1" w:tplc="819E02BE" w:tentative="1">
      <w:start w:val="1"/>
      <w:numFmt w:val="bullet"/>
      <w:lvlText w:val="•"/>
      <w:lvlJc w:val="left"/>
      <w:pPr>
        <w:tabs>
          <w:tab w:val="num" w:pos="1440"/>
        </w:tabs>
        <w:ind w:left="1440" w:hanging="360"/>
      </w:pPr>
      <w:rPr>
        <w:rFonts w:ascii="Arial" w:hAnsi="Arial" w:hint="default"/>
      </w:rPr>
    </w:lvl>
    <w:lvl w:ilvl="2" w:tplc="82BA8EC6" w:tentative="1">
      <w:start w:val="1"/>
      <w:numFmt w:val="bullet"/>
      <w:lvlText w:val="•"/>
      <w:lvlJc w:val="left"/>
      <w:pPr>
        <w:tabs>
          <w:tab w:val="num" w:pos="2160"/>
        </w:tabs>
        <w:ind w:left="2160" w:hanging="360"/>
      </w:pPr>
      <w:rPr>
        <w:rFonts w:ascii="Arial" w:hAnsi="Arial" w:hint="default"/>
      </w:rPr>
    </w:lvl>
    <w:lvl w:ilvl="3" w:tplc="D684027A" w:tentative="1">
      <w:start w:val="1"/>
      <w:numFmt w:val="bullet"/>
      <w:lvlText w:val="•"/>
      <w:lvlJc w:val="left"/>
      <w:pPr>
        <w:tabs>
          <w:tab w:val="num" w:pos="2880"/>
        </w:tabs>
        <w:ind w:left="2880" w:hanging="360"/>
      </w:pPr>
      <w:rPr>
        <w:rFonts w:ascii="Arial" w:hAnsi="Arial" w:hint="default"/>
      </w:rPr>
    </w:lvl>
    <w:lvl w:ilvl="4" w:tplc="65C820A2" w:tentative="1">
      <w:start w:val="1"/>
      <w:numFmt w:val="bullet"/>
      <w:lvlText w:val="•"/>
      <w:lvlJc w:val="left"/>
      <w:pPr>
        <w:tabs>
          <w:tab w:val="num" w:pos="3600"/>
        </w:tabs>
        <w:ind w:left="3600" w:hanging="360"/>
      </w:pPr>
      <w:rPr>
        <w:rFonts w:ascii="Arial" w:hAnsi="Arial" w:hint="default"/>
      </w:rPr>
    </w:lvl>
    <w:lvl w:ilvl="5" w:tplc="45322246" w:tentative="1">
      <w:start w:val="1"/>
      <w:numFmt w:val="bullet"/>
      <w:lvlText w:val="•"/>
      <w:lvlJc w:val="left"/>
      <w:pPr>
        <w:tabs>
          <w:tab w:val="num" w:pos="4320"/>
        </w:tabs>
        <w:ind w:left="4320" w:hanging="360"/>
      </w:pPr>
      <w:rPr>
        <w:rFonts w:ascii="Arial" w:hAnsi="Arial" w:hint="default"/>
      </w:rPr>
    </w:lvl>
    <w:lvl w:ilvl="6" w:tplc="3272AEB8" w:tentative="1">
      <w:start w:val="1"/>
      <w:numFmt w:val="bullet"/>
      <w:lvlText w:val="•"/>
      <w:lvlJc w:val="left"/>
      <w:pPr>
        <w:tabs>
          <w:tab w:val="num" w:pos="5040"/>
        </w:tabs>
        <w:ind w:left="5040" w:hanging="360"/>
      </w:pPr>
      <w:rPr>
        <w:rFonts w:ascii="Arial" w:hAnsi="Arial" w:hint="default"/>
      </w:rPr>
    </w:lvl>
    <w:lvl w:ilvl="7" w:tplc="3D22AA5C" w:tentative="1">
      <w:start w:val="1"/>
      <w:numFmt w:val="bullet"/>
      <w:lvlText w:val="•"/>
      <w:lvlJc w:val="left"/>
      <w:pPr>
        <w:tabs>
          <w:tab w:val="num" w:pos="5760"/>
        </w:tabs>
        <w:ind w:left="5760" w:hanging="360"/>
      </w:pPr>
      <w:rPr>
        <w:rFonts w:ascii="Arial" w:hAnsi="Arial" w:hint="default"/>
      </w:rPr>
    </w:lvl>
    <w:lvl w:ilvl="8" w:tplc="3CD8B71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31032AA"/>
    <w:multiLevelType w:val="hybridMultilevel"/>
    <w:tmpl w:val="DED089BE"/>
    <w:lvl w:ilvl="0" w:tplc="D07A7EB2">
      <w:start w:val="1"/>
      <w:numFmt w:val="bullet"/>
      <w:lvlText w:val="•"/>
      <w:lvlJc w:val="left"/>
      <w:pPr>
        <w:tabs>
          <w:tab w:val="num" w:pos="720"/>
        </w:tabs>
        <w:ind w:left="720" w:hanging="360"/>
      </w:pPr>
      <w:rPr>
        <w:rFonts w:ascii="Arial" w:hAnsi="Arial" w:hint="default"/>
      </w:rPr>
    </w:lvl>
    <w:lvl w:ilvl="1" w:tplc="1010AFD6" w:tentative="1">
      <w:start w:val="1"/>
      <w:numFmt w:val="bullet"/>
      <w:lvlText w:val="•"/>
      <w:lvlJc w:val="left"/>
      <w:pPr>
        <w:tabs>
          <w:tab w:val="num" w:pos="1440"/>
        </w:tabs>
        <w:ind w:left="1440" w:hanging="360"/>
      </w:pPr>
      <w:rPr>
        <w:rFonts w:ascii="Arial" w:hAnsi="Arial" w:hint="default"/>
      </w:rPr>
    </w:lvl>
    <w:lvl w:ilvl="2" w:tplc="25A0DAEE" w:tentative="1">
      <w:start w:val="1"/>
      <w:numFmt w:val="bullet"/>
      <w:lvlText w:val="•"/>
      <w:lvlJc w:val="left"/>
      <w:pPr>
        <w:tabs>
          <w:tab w:val="num" w:pos="2160"/>
        </w:tabs>
        <w:ind w:left="2160" w:hanging="360"/>
      </w:pPr>
      <w:rPr>
        <w:rFonts w:ascii="Arial" w:hAnsi="Arial" w:hint="default"/>
      </w:rPr>
    </w:lvl>
    <w:lvl w:ilvl="3" w:tplc="9F8689B4" w:tentative="1">
      <w:start w:val="1"/>
      <w:numFmt w:val="bullet"/>
      <w:lvlText w:val="•"/>
      <w:lvlJc w:val="left"/>
      <w:pPr>
        <w:tabs>
          <w:tab w:val="num" w:pos="2880"/>
        </w:tabs>
        <w:ind w:left="2880" w:hanging="360"/>
      </w:pPr>
      <w:rPr>
        <w:rFonts w:ascii="Arial" w:hAnsi="Arial" w:hint="default"/>
      </w:rPr>
    </w:lvl>
    <w:lvl w:ilvl="4" w:tplc="4FEED252" w:tentative="1">
      <w:start w:val="1"/>
      <w:numFmt w:val="bullet"/>
      <w:lvlText w:val="•"/>
      <w:lvlJc w:val="left"/>
      <w:pPr>
        <w:tabs>
          <w:tab w:val="num" w:pos="3600"/>
        </w:tabs>
        <w:ind w:left="3600" w:hanging="360"/>
      </w:pPr>
      <w:rPr>
        <w:rFonts w:ascii="Arial" w:hAnsi="Arial" w:hint="default"/>
      </w:rPr>
    </w:lvl>
    <w:lvl w:ilvl="5" w:tplc="5234E7D6" w:tentative="1">
      <w:start w:val="1"/>
      <w:numFmt w:val="bullet"/>
      <w:lvlText w:val="•"/>
      <w:lvlJc w:val="left"/>
      <w:pPr>
        <w:tabs>
          <w:tab w:val="num" w:pos="4320"/>
        </w:tabs>
        <w:ind w:left="4320" w:hanging="360"/>
      </w:pPr>
      <w:rPr>
        <w:rFonts w:ascii="Arial" w:hAnsi="Arial" w:hint="default"/>
      </w:rPr>
    </w:lvl>
    <w:lvl w:ilvl="6" w:tplc="8CCE27BE" w:tentative="1">
      <w:start w:val="1"/>
      <w:numFmt w:val="bullet"/>
      <w:lvlText w:val="•"/>
      <w:lvlJc w:val="left"/>
      <w:pPr>
        <w:tabs>
          <w:tab w:val="num" w:pos="5040"/>
        </w:tabs>
        <w:ind w:left="5040" w:hanging="360"/>
      </w:pPr>
      <w:rPr>
        <w:rFonts w:ascii="Arial" w:hAnsi="Arial" w:hint="default"/>
      </w:rPr>
    </w:lvl>
    <w:lvl w:ilvl="7" w:tplc="0D7CB232" w:tentative="1">
      <w:start w:val="1"/>
      <w:numFmt w:val="bullet"/>
      <w:lvlText w:val="•"/>
      <w:lvlJc w:val="left"/>
      <w:pPr>
        <w:tabs>
          <w:tab w:val="num" w:pos="5760"/>
        </w:tabs>
        <w:ind w:left="5760" w:hanging="360"/>
      </w:pPr>
      <w:rPr>
        <w:rFonts w:ascii="Arial" w:hAnsi="Arial" w:hint="default"/>
      </w:rPr>
    </w:lvl>
    <w:lvl w:ilvl="8" w:tplc="D20005D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AF61E11"/>
    <w:multiLevelType w:val="hybridMultilevel"/>
    <w:tmpl w:val="3CA032E6"/>
    <w:lvl w:ilvl="0" w:tplc="07F222A6">
      <w:start w:val="1"/>
      <w:numFmt w:val="bullet"/>
      <w:lvlText w:val="•"/>
      <w:lvlJc w:val="left"/>
      <w:pPr>
        <w:tabs>
          <w:tab w:val="num" w:pos="720"/>
        </w:tabs>
        <w:ind w:left="720" w:hanging="360"/>
      </w:pPr>
      <w:rPr>
        <w:rFonts w:ascii="Arial" w:hAnsi="Arial" w:hint="default"/>
      </w:rPr>
    </w:lvl>
    <w:lvl w:ilvl="1" w:tplc="C26C3AD4" w:tentative="1">
      <w:start w:val="1"/>
      <w:numFmt w:val="bullet"/>
      <w:lvlText w:val="•"/>
      <w:lvlJc w:val="left"/>
      <w:pPr>
        <w:tabs>
          <w:tab w:val="num" w:pos="1440"/>
        </w:tabs>
        <w:ind w:left="1440" w:hanging="360"/>
      </w:pPr>
      <w:rPr>
        <w:rFonts w:ascii="Arial" w:hAnsi="Arial" w:hint="default"/>
      </w:rPr>
    </w:lvl>
    <w:lvl w:ilvl="2" w:tplc="2494B774" w:tentative="1">
      <w:start w:val="1"/>
      <w:numFmt w:val="bullet"/>
      <w:lvlText w:val="•"/>
      <w:lvlJc w:val="left"/>
      <w:pPr>
        <w:tabs>
          <w:tab w:val="num" w:pos="2160"/>
        </w:tabs>
        <w:ind w:left="2160" w:hanging="360"/>
      </w:pPr>
      <w:rPr>
        <w:rFonts w:ascii="Arial" w:hAnsi="Arial" w:hint="default"/>
      </w:rPr>
    </w:lvl>
    <w:lvl w:ilvl="3" w:tplc="61600456" w:tentative="1">
      <w:start w:val="1"/>
      <w:numFmt w:val="bullet"/>
      <w:lvlText w:val="•"/>
      <w:lvlJc w:val="left"/>
      <w:pPr>
        <w:tabs>
          <w:tab w:val="num" w:pos="2880"/>
        </w:tabs>
        <w:ind w:left="2880" w:hanging="360"/>
      </w:pPr>
      <w:rPr>
        <w:rFonts w:ascii="Arial" w:hAnsi="Arial" w:hint="default"/>
      </w:rPr>
    </w:lvl>
    <w:lvl w:ilvl="4" w:tplc="BE80A9F4" w:tentative="1">
      <w:start w:val="1"/>
      <w:numFmt w:val="bullet"/>
      <w:lvlText w:val="•"/>
      <w:lvlJc w:val="left"/>
      <w:pPr>
        <w:tabs>
          <w:tab w:val="num" w:pos="3600"/>
        </w:tabs>
        <w:ind w:left="3600" w:hanging="360"/>
      </w:pPr>
      <w:rPr>
        <w:rFonts w:ascii="Arial" w:hAnsi="Arial" w:hint="default"/>
      </w:rPr>
    </w:lvl>
    <w:lvl w:ilvl="5" w:tplc="6360B4D0" w:tentative="1">
      <w:start w:val="1"/>
      <w:numFmt w:val="bullet"/>
      <w:lvlText w:val="•"/>
      <w:lvlJc w:val="left"/>
      <w:pPr>
        <w:tabs>
          <w:tab w:val="num" w:pos="4320"/>
        </w:tabs>
        <w:ind w:left="4320" w:hanging="360"/>
      </w:pPr>
      <w:rPr>
        <w:rFonts w:ascii="Arial" w:hAnsi="Arial" w:hint="default"/>
      </w:rPr>
    </w:lvl>
    <w:lvl w:ilvl="6" w:tplc="069CCB36" w:tentative="1">
      <w:start w:val="1"/>
      <w:numFmt w:val="bullet"/>
      <w:lvlText w:val="•"/>
      <w:lvlJc w:val="left"/>
      <w:pPr>
        <w:tabs>
          <w:tab w:val="num" w:pos="5040"/>
        </w:tabs>
        <w:ind w:left="5040" w:hanging="360"/>
      </w:pPr>
      <w:rPr>
        <w:rFonts w:ascii="Arial" w:hAnsi="Arial" w:hint="default"/>
      </w:rPr>
    </w:lvl>
    <w:lvl w:ilvl="7" w:tplc="514C34BE" w:tentative="1">
      <w:start w:val="1"/>
      <w:numFmt w:val="bullet"/>
      <w:lvlText w:val="•"/>
      <w:lvlJc w:val="left"/>
      <w:pPr>
        <w:tabs>
          <w:tab w:val="num" w:pos="5760"/>
        </w:tabs>
        <w:ind w:left="5760" w:hanging="360"/>
      </w:pPr>
      <w:rPr>
        <w:rFonts w:ascii="Arial" w:hAnsi="Arial" w:hint="default"/>
      </w:rPr>
    </w:lvl>
    <w:lvl w:ilvl="8" w:tplc="A6B6027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66B4291"/>
    <w:multiLevelType w:val="hybridMultilevel"/>
    <w:tmpl w:val="06A0A8CE"/>
    <w:lvl w:ilvl="0" w:tplc="951247B6">
      <w:start w:val="1"/>
      <w:numFmt w:val="bullet"/>
      <w:lvlText w:val="•"/>
      <w:lvlJc w:val="left"/>
      <w:pPr>
        <w:tabs>
          <w:tab w:val="num" w:pos="720"/>
        </w:tabs>
        <w:ind w:left="720" w:hanging="360"/>
      </w:pPr>
      <w:rPr>
        <w:rFonts w:ascii="Arial" w:hAnsi="Arial" w:hint="default"/>
      </w:rPr>
    </w:lvl>
    <w:lvl w:ilvl="1" w:tplc="71846B38" w:tentative="1">
      <w:start w:val="1"/>
      <w:numFmt w:val="bullet"/>
      <w:lvlText w:val="•"/>
      <w:lvlJc w:val="left"/>
      <w:pPr>
        <w:tabs>
          <w:tab w:val="num" w:pos="1440"/>
        </w:tabs>
        <w:ind w:left="1440" w:hanging="360"/>
      </w:pPr>
      <w:rPr>
        <w:rFonts w:ascii="Arial" w:hAnsi="Arial" w:hint="default"/>
      </w:rPr>
    </w:lvl>
    <w:lvl w:ilvl="2" w:tplc="AC248FB2" w:tentative="1">
      <w:start w:val="1"/>
      <w:numFmt w:val="bullet"/>
      <w:lvlText w:val="•"/>
      <w:lvlJc w:val="left"/>
      <w:pPr>
        <w:tabs>
          <w:tab w:val="num" w:pos="2160"/>
        </w:tabs>
        <w:ind w:left="2160" w:hanging="360"/>
      </w:pPr>
      <w:rPr>
        <w:rFonts w:ascii="Arial" w:hAnsi="Arial" w:hint="default"/>
      </w:rPr>
    </w:lvl>
    <w:lvl w:ilvl="3" w:tplc="428ECB0E" w:tentative="1">
      <w:start w:val="1"/>
      <w:numFmt w:val="bullet"/>
      <w:lvlText w:val="•"/>
      <w:lvlJc w:val="left"/>
      <w:pPr>
        <w:tabs>
          <w:tab w:val="num" w:pos="2880"/>
        </w:tabs>
        <w:ind w:left="2880" w:hanging="360"/>
      </w:pPr>
      <w:rPr>
        <w:rFonts w:ascii="Arial" w:hAnsi="Arial" w:hint="default"/>
      </w:rPr>
    </w:lvl>
    <w:lvl w:ilvl="4" w:tplc="8176FF3C" w:tentative="1">
      <w:start w:val="1"/>
      <w:numFmt w:val="bullet"/>
      <w:lvlText w:val="•"/>
      <w:lvlJc w:val="left"/>
      <w:pPr>
        <w:tabs>
          <w:tab w:val="num" w:pos="3600"/>
        </w:tabs>
        <w:ind w:left="3600" w:hanging="360"/>
      </w:pPr>
      <w:rPr>
        <w:rFonts w:ascii="Arial" w:hAnsi="Arial" w:hint="default"/>
      </w:rPr>
    </w:lvl>
    <w:lvl w:ilvl="5" w:tplc="30F0E6B4" w:tentative="1">
      <w:start w:val="1"/>
      <w:numFmt w:val="bullet"/>
      <w:lvlText w:val="•"/>
      <w:lvlJc w:val="left"/>
      <w:pPr>
        <w:tabs>
          <w:tab w:val="num" w:pos="4320"/>
        </w:tabs>
        <w:ind w:left="4320" w:hanging="360"/>
      </w:pPr>
      <w:rPr>
        <w:rFonts w:ascii="Arial" w:hAnsi="Arial" w:hint="default"/>
      </w:rPr>
    </w:lvl>
    <w:lvl w:ilvl="6" w:tplc="396EABDC" w:tentative="1">
      <w:start w:val="1"/>
      <w:numFmt w:val="bullet"/>
      <w:lvlText w:val="•"/>
      <w:lvlJc w:val="left"/>
      <w:pPr>
        <w:tabs>
          <w:tab w:val="num" w:pos="5040"/>
        </w:tabs>
        <w:ind w:left="5040" w:hanging="360"/>
      </w:pPr>
      <w:rPr>
        <w:rFonts w:ascii="Arial" w:hAnsi="Arial" w:hint="default"/>
      </w:rPr>
    </w:lvl>
    <w:lvl w:ilvl="7" w:tplc="8698079C" w:tentative="1">
      <w:start w:val="1"/>
      <w:numFmt w:val="bullet"/>
      <w:lvlText w:val="•"/>
      <w:lvlJc w:val="left"/>
      <w:pPr>
        <w:tabs>
          <w:tab w:val="num" w:pos="5760"/>
        </w:tabs>
        <w:ind w:left="5760" w:hanging="360"/>
      </w:pPr>
      <w:rPr>
        <w:rFonts w:ascii="Arial" w:hAnsi="Arial" w:hint="default"/>
      </w:rPr>
    </w:lvl>
    <w:lvl w:ilvl="8" w:tplc="38F69DF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80774C4"/>
    <w:multiLevelType w:val="hybridMultilevel"/>
    <w:tmpl w:val="AB1AB686"/>
    <w:lvl w:ilvl="0" w:tplc="DC8EC4E0">
      <w:start w:val="1"/>
      <w:numFmt w:val="bullet"/>
      <w:lvlText w:val="•"/>
      <w:lvlJc w:val="left"/>
      <w:pPr>
        <w:tabs>
          <w:tab w:val="num" w:pos="720"/>
        </w:tabs>
        <w:ind w:left="720" w:hanging="360"/>
      </w:pPr>
      <w:rPr>
        <w:rFonts w:ascii="Arial" w:hAnsi="Arial" w:hint="default"/>
      </w:rPr>
    </w:lvl>
    <w:lvl w:ilvl="1" w:tplc="7AF8E630" w:tentative="1">
      <w:start w:val="1"/>
      <w:numFmt w:val="bullet"/>
      <w:lvlText w:val="•"/>
      <w:lvlJc w:val="left"/>
      <w:pPr>
        <w:tabs>
          <w:tab w:val="num" w:pos="1440"/>
        </w:tabs>
        <w:ind w:left="1440" w:hanging="360"/>
      </w:pPr>
      <w:rPr>
        <w:rFonts w:ascii="Arial" w:hAnsi="Arial" w:hint="default"/>
      </w:rPr>
    </w:lvl>
    <w:lvl w:ilvl="2" w:tplc="4FBA1254" w:tentative="1">
      <w:start w:val="1"/>
      <w:numFmt w:val="bullet"/>
      <w:lvlText w:val="•"/>
      <w:lvlJc w:val="left"/>
      <w:pPr>
        <w:tabs>
          <w:tab w:val="num" w:pos="2160"/>
        </w:tabs>
        <w:ind w:left="2160" w:hanging="360"/>
      </w:pPr>
      <w:rPr>
        <w:rFonts w:ascii="Arial" w:hAnsi="Arial" w:hint="default"/>
      </w:rPr>
    </w:lvl>
    <w:lvl w:ilvl="3" w:tplc="A8684DCA" w:tentative="1">
      <w:start w:val="1"/>
      <w:numFmt w:val="bullet"/>
      <w:lvlText w:val="•"/>
      <w:lvlJc w:val="left"/>
      <w:pPr>
        <w:tabs>
          <w:tab w:val="num" w:pos="2880"/>
        </w:tabs>
        <w:ind w:left="2880" w:hanging="360"/>
      </w:pPr>
      <w:rPr>
        <w:rFonts w:ascii="Arial" w:hAnsi="Arial" w:hint="default"/>
      </w:rPr>
    </w:lvl>
    <w:lvl w:ilvl="4" w:tplc="9EB653E8" w:tentative="1">
      <w:start w:val="1"/>
      <w:numFmt w:val="bullet"/>
      <w:lvlText w:val="•"/>
      <w:lvlJc w:val="left"/>
      <w:pPr>
        <w:tabs>
          <w:tab w:val="num" w:pos="3600"/>
        </w:tabs>
        <w:ind w:left="3600" w:hanging="360"/>
      </w:pPr>
      <w:rPr>
        <w:rFonts w:ascii="Arial" w:hAnsi="Arial" w:hint="default"/>
      </w:rPr>
    </w:lvl>
    <w:lvl w:ilvl="5" w:tplc="68646094" w:tentative="1">
      <w:start w:val="1"/>
      <w:numFmt w:val="bullet"/>
      <w:lvlText w:val="•"/>
      <w:lvlJc w:val="left"/>
      <w:pPr>
        <w:tabs>
          <w:tab w:val="num" w:pos="4320"/>
        </w:tabs>
        <w:ind w:left="4320" w:hanging="360"/>
      </w:pPr>
      <w:rPr>
        <w:rFonts w:ascii="Arial" w:hAnsi="Arial" w:hint="default"/>
      </w:rPr>
    </w:lvl>
    <w:lvl w:ilvl="6" w:tplc="ACD88C46" w:tentative="1">
      <w:start w:val="1"/>
      <w:numFmt w:val="bullet"/>
      <w:lvlText w:val="•"/>
      <w:lvlJc w:val="left"/>
      <w:pPr>
        <w:tabs>
          <w:tab w:val="num" w:pos="5040"/>
        </w:tabs>
        <w:ind w:left="5040" w:hanging="360"/>
      </w:pPr>
      <w:rPr>
        <w:rFonts w:ascii="Arial" w:hAnsi="Arial" w:hint="default"/>
      </w:rPr>
    </w:lvl>
    <w:lvl w:ilvl="7" w:tplc="DCB465AC" w:tentative="1">
      <w:start w:val="1"/>
      <w:numFmt w:val="bullet"/>
      <w:lvlText w:val="•"/>
      <w:lvlJc w:val="left"/>
      <w:pPr>
        <w:tabs>
          <w:tab w:val="num" w:pos="5760"/>
        </w:tabs>
        <w:ind w:left="5760" w:hanging="360"/>
      </w:pPr>
      <w:rPr>
        <w:rFonts w:ascii="Arial" w:hAnsi="Arial" w:hint="default"/>
      </w:rPr>
    </w:lvl>
    <w:lvl w:ilvl="8" w:tplc="E250B4D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1487B88"/>
    <w:multiLevelType w:val="hybridMultilevel"/>
    <w:tmpl w:val="CEC01D9E"/>
    <w:lvl w:ilvl="0" w:tplc="889EAD84">
      <w:start w:val="1"/>
      <w:numFmt w:val="bullet"/>
      <w:lvlText w:val="•"/>
      <w:lvlJc w:val="left"/>
      <w:pPr>
        <w:tabs>
          <w:tab w:val="num" w:pos="720"/>
        </w:tabs>
        <w:ind w:left="720" w:hanging="360"/>
      </w:pPr>
      <w:rPr>
        <w:rFonts w:ascii="Arial" w:hAnsi="Arial" w:hint="default"/>
      </w:rPr>
    </w:lvl>
    <w:lvl w:ilvl="1" w:tplc="3140E6CC" w:tentative="1">
      <w:start w:val="1"/>
      <w:numFmt w:val="bullet"/>
      <w:lvlText w:val="•"/>
      <w:lvlJc w:val="left"/>
      <w:pPr>
        <w:tabs>
          <w:tab w:val="num" w:pos="1440"/>
        </w:tabs>
        <w:ind w:left="1440" w:hanging="360"/>
      </w:pPr>
      <w:rPr>
        <w:rFonts w:ascii="Arial" w:hAnsi="Arial" w:hint="default"/>
      </w:rPr>
    </w:lvl>
    <w:lvl w:ilvl="2" w:tplc="D4F435F4" w:tentative="1">
      <w:start w:val="1"/>
      <w:numFmt w:val="bullet"/>
      <w:lvlText w:val="•"/>
      <w:lvlJc w:val="left"/>
      <w:pPr>
        <w:tabs>
          <w:tab w:val="num" w:pos="2160"/>
        </w:tabs>
        <w:ind w:left="2160" w:hanging="360"/>
      </w:pPr>
      <w:rPr>
        <w:rFonts w:ascii="Arial" w:hAnsi="Arial" w:hint="default"/>
      </w:rPr>
    </w:lvl>
    <w:lvl w:ilvl="3" w:tplc="2E7493EA" w:tentative="1">
      <w:start w:val="1"/>
      <w:numFmt w:val="bullet"/>
      <w:lvlText w:val="•"/>
      <w:lvlJc w:val="left"/>
      <w:pPr>
        <w:tabs>
          <w:tab w:val="num" w:pos="2880"/>
        </w:tabs>
        <w:ind w:left="2880" w:hanging="360"/>
      </w:pPr>
      <w:rPr>
        <w:rFonts w:ascii="Arial" w:hAnsi="Arial" w:hint="default"/>
      </w:rPr>
    </w:lvl>
    <w:lvl w:ilvl="4" w:tplc="16BA4068" w:tentative="1">
      <w:start w:val="1"/>
      <w:numFmt w:val="bullet"/>
      <w:lvlText w:val="•"/>
      <w:lvlJc w:val="left"/>
      <w:pPr>
        <w:tabs>
          <w:tab w:val="num" w:pos="3600"/>
        </w:tabs>
        <w:ind w:left="3600" w:hanging="360"/>
      </w:pPr>
      <w:rPr>
        <w:rFonts w:ascii="Arial" w:hAnsi="Arial" w:hint="default"/>
      </w:rPr>
    </w:lvl>
    <w:lvl w:ilvl="5" w:tplc="6644C3DA" w:tentative="1">
      <w:start w:val="1"/>
      <w:numFmt w:val="bullet"/>
      <w:lvlText w:val="•"/>
      <w:lvlJc w:val="left"/>
      <w:pPr>
        <w:tabs>
          <w:tab w:val="num" w:pos="4320"/>
        </w:tabs>
        <w:ind w:left="4320" w:hanging="360"/>
      </w:pPr>
      <w:rPr>
        <w:rFonts w:ascii="Arial" w:hAnsi="Arial" w:hint="default"/>
      </w:rPr>
    </w:lvl>
    <w:lvl w:ilvl="6" w:tplc="FEDAA642" w:tentative="1">
      <w:start w:val="1"/>
      <w:numFmt w:val="bullet"/>
      <w:lvlText w:val="•"/>
      <w:lvlJc w:val="left"/>
      <w:pPr>
        <w:tabs>
          <w:tab w:val="num" w:pos="5040"/>
        </w:tabs>
        <w:ind w:left="5040" w:hanging="360"/>
      </w:pPr>
      <w:rPr>
        <w:rFonts w:ascii="Arial" w:hAnsi="Arial" w:hint="default"/>
      </w:rPr>
    </w:lvl>
    <w:lvl w:ilvl="7" w:tplc="C1AED55C" w:tentative="1">
      <w:start w:val="1"/>
      <w:numFmt w:val="bullet"/>
      <w:lvlText w:val="•"/>
      <w:lvlJc w:val="left"/>
      <w:pPr>
        <w:tabs>
          <w:tab w:val="num" w:pos="5760"/>
        </w:tabs>
        <w:ind w:left="5760" w:hanging="360"/>
      </w:pPr>
      <w:rPr>
        <w:rFonts w:ascii="Arial" w:hAnsi="Arial" w:hint="default"/>
      </w:rPr>
    </w:lvl>
    <w:lvl w:ilvl="8" w:tplc="BA9EE1F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3342C36"/>
    <w:multiLevelType w:val="hybridMultilevel"/>
    <w:tmpl w:val="A0902E28"/>
    <w:lvl w:ilvl="0" w:tplc="0942A774">
      <w:start w:val="1"/>
      <w:numFmt w:val="bullet"/>
      <w:lvlText w:val="•"/>
      <w:lvlJc w:val="left"/>
      <w:pPr>
        <w:tabs>
          <w:tab w:val="num" w:pos="720"/>
        </w:tabs>
        <w:ind w:left="720" w:hanging="360"/>
      </w:pPr>
      <w:rPr>
        <w:rFonts w:ascii="Arial" w:hAnsi="Arial" w:hint="default"/>
      </w:rPr>
    </w:lvl>
    <w:lvl w:ilvl="1" w:tplc="A98041CE" w:tentative="1">
      <w:start w:val="1"/>
      <w:numFmt w:val="bullet"/>
      <w:lvlText w:val="•"/>
      <w:lvlJc w:val="left"/>
      <w:pPr>
        <w:tabs>
          <w:tab w:val="num" w:pos="1440"/>
        </w:tabs>
        <w:ind w:left="1440" w:hanging="360"/>
      </w:pPr>
      <w:rPr>
        <w:rFonts w:ascii="Arial" w:hAnsi="Arial" w:hint="default"/>
      </w:rPr>
    </w:lvl>
    <w:lvl w:ilvl="2" w:tplc="CD40B650" w:tentative="1">
      <w:start w:val="1"/>
      <w:numFmt w:val="bullet"/>
      <w:lvlText w:val="•"/>
      <w:lvlJc w:val="left"/>
      <w:pPr>
        <w:tabs>
          <w:tab w:val="num" w:pos="2160"/>
        </w:tabs>
        <w:ind w:left="2160" w:hanging="360"/>
      </w:pPr>
      <w:rPr>
        <w:rFonts w:ascii="Arial" w:hAnsi="Arial" w:hint="default"/>
      </w:rPr>
    </w:lvl>
    <w:lvl w:ilvl="3" w:tplc="8BD04E56" w:tentative="1">
      <w:start w:val="1"/>
      <w:numFmt w:val="bullet"/>
      <w:lvlText w:val="•"/>
      <w:lvlJc w:val="left"/>
      <w:pPr>
        <w:tabs>
          <w:tab w:val="num" w:pos="2880"/>
        </w:tabs>
        <w:ind w:left="2880" w:hanging="360"/>
      </w:pPr>
      <w:rPr>
        <w:rFonts w:ascii="Arial" w:hAnsi="Arial" w:hint="default"/>
      </w:rPr>
    </w:lvl>
    <w:lvl w:ilvl="4" w:tplc="9D4863F2" w:tentative="1">
      <w:start w:val="1"/>
      <w:numFmt w:val="bullet"/>
      <w:lvlText w:val="•"/>
      <w:lvlJc w:val="left"/>
      <w:pPr>
        <w:tabs>
          <w:tab w:val="num" w:pos="3600"/>
        </w:tabs>
        <w:ind w:left="3600" w:hanging="360"/>
      </w:pPr>
      <w:rPr>
        <w:rFonts w:ascii="Arial" w:hAnsi="Arial" w:hint="default"/>
      </w:rPr>
    </w:lvl>
    <w:lvl w:ilvl="5" w:tplc="BB72AA80" w:tentative="1">
      <w:start w:val="1"/>
      <w:numFmt w:val="bullet"/>
      <w:lvlText w:val="•"/>
      <w:lvlJc w:val="left"/>
      <w:pPr>
        <w:tabs>
          <w:tab w:val="num" w:pos="4320"/>
        </w:tabs>
        <w:ind w:left="4320" w:hanging="360"/>
      </w:pPr>
      <w:rPr>
        <w:rFonts w:ascii="Arial" w:hAnsi="Arial" w:hint="default"/>
      </w:rPr>
    </w:lvl>
    <w:lvl w:ilvl="6" w:tplc="9C749DFC" w:tentative="1">
      <w:start w:val="1"/>
      <w:numFmt w:val="bullet"/>
      <w:lvlText w:val="•"/>
      <w:lvlJc w:val="left"/>
      <w:pPr>
        <w:tabs>
          <w:tab w:val="num" w:pos="5040"/>
        </w:tabs>
        <w:ind w:left="5040" w:hanging="360"/>
      </w:pPr>
      <w:rPr>
        <w:rFonts w:ascii="Arial" w:hAnsi="Arial" w:hint="default"/>
      </w:rPr>
    </w:lvl>
    <w:lvl w:ilvl="7" w:tplc="38B6E86C" w:tentative="1">
      <w:start w:val="1"/>
      <w:numFmt w:val="bullet"/>
      <w:lvlText w:val="•"/>
      <w:lvlJc w:val="left"/>
      <w:pPr>
        <w:tabs>
          <w:tab w:val="num" w:pos="5760"/>
        </w:tabs>
        <w:ind w:left="5760" w:hanging="360"/>
      </w:pPr>
      <w:rPr>
        <w:rFonts w:ascii="Arial" w:hAnsi="Arial" w:hint="default"/>
      </w:rPr>
    </w:lvl>
    <w:lvl w:ilvl="8" w:tplc="352E6F9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9E910DB"/>
    <w:multiLevelType w:val="hybridMultilevel"/>
    <w:tmpl w:val="A756FFD0"/>
    <w:lvl w:ilvl="0" w:tplc="9C26D190">
      <w:start w:val="1"/>
      <w:numFmt w:val="bullet"/>
      <w:lvlText w:val="•"/>
      <w:lvlJc w:val="left"/>
      <w:pPr>
        <w:tabs>
          <w:tab w:val="num" w:pos="720"/>
        </w:tabs>
        <w:ind w:left="720" w:hanging="360"/>
      </w:pPr>
      <w:rPr>
        <w:rFonts w:ascii="Arial" w:hAnsi="Arial" w:hint="default"/>
      </w:rPr>
    </w:lvl>
    <w:lvl w:ilvl="1" w:tplc="11B484E4" w:tentative="1">
      <w:start w:val="1"/>
      <w:numFmt w:val="bullet"/>
      <w:lvlText w:val="•"/>
      <w:lvlJc w:val="left"/>
      <w:pPr>
        <w:tabs>
          <w:tab w:val="num" w:pos="1440"/>
        </w:tabs>
        <w:ind w:left="1440" w:hanging="360"/>
      </w:pPr>
      <w:rPr>
        <w:rFonts w:ascii="Arial" w:hAnsi="Arial" w:hint="default"/>
      </w:rPr>
    </w:lvl>
    <w:lvl w:ilvl="2" w:tplc="C816825A" w:tentative="1">
      <w:start w:val="1"/>
      <w:numFmt w:val="bullet"/>
      <w:lvlText w:val="•"/>
      <w:lvlJc w:val="left"/>
      <w:pPr>
        <w:tabs>
          <w:tab w:val="num" w:pos="2160"/>
        </w:tabs>
        <w:ind w:left="2160" w:hanging="360"/>
      </w:pPr>
      <w:rPr>
        <w:rFonts w:ascii="Arial" w:hAnsi="Arial" w:hint="default"/>
      </w:rPr>
    </w:lvl>
    <w:lvl w:ilvl="3" w:tplc="52F03086" w:tentative="1">
      <w:start w:val="1"/>
      <w:numFmt w:val="bullet"/>
      <w:lvlText w:val="•"/>
      <w:lvlJc w:val="left"/>
      <w:pPr>
        <w:tabs>
          <w:tab w:val="num" w:pos="2880"/>
        </w:tabs>
        <w:ind w:left="2880" w:hanging="360"/>
      </w:pPr>
      <w:rPr>
        <w:rFonts w:ascii="Arial" w:hAnsi="Arial" w:hint="default"/>
      </w:rPr>
    </w:lvl>
    <w:lvl w:ilvl="4" w:tplc="D0D635D2" w:tentative="1">
      <w:start w:val="1"/>
      <w:numFmt w:val="bullet"/>
      <w:lvlText w:val="•"/>
      <w:lvlJc w:val="left"/>
      <w:pPr>
        <w:tabs>
          <w:tab w:val="num" w:pos="3600"/>
        </w:tabs>
        <w:ind w:left="3600" w:hanging="360"/>
      </w:pPr>
      <w:rPr>
        <w:rFonts w:ascii="Arial" w:hAnsi="Arial" w:hint="default"/>
      </w:rPr>
    </w:lvl>
    <w:lvl w:ilvl="5" w:tplc="0D3C0EF2" w:tentative="1">
      <w:start w:val="1"/>
      <w:numFmt w:val="bullet"/>
      <w:lvlText w:val="•"/>
      <w:lvlJc w:val="left"/>
      <w:pPr>
        <w:tabs>
          <w:tab w:val="num" w:pos="4320"/>
        </w:tabs>
        <w:ind w:left="4320" w:hanging="360"/>
      </w:pPr>
      <w:rPr>
        <w:rFonts w:ascii="Arial" w:hAnsi="Arial" w:hint="default"/>
      </w:rPr>
    </w:lvl>
    <w:lvl w:ilvl="6" w:tplc="C3669502" w:tentative="1">
      <w:start w:val="1"/>
      <w:numFmt w:val="bullet"/>
      <w:lvlText w:val="•"/>
      <w:lvlJc w:val="left"/>
      <w:pPr>
        <w:tabs>
          <w:tab w:val="num" w:pos="5040"/>
        </w:tabs>
        <w:ind w:left="5040" w:hanging="360"/>
      </w:pPr>
      <w:rPr>
        <w:rFonts w:ascii="Arial" w:hAnsi="Arial" w:hint="default"/>
      </w:rPr>
    </w:lvl>
    <w:lvl w:ilvl="7" w:tplc="0018143E" w:tentative="1">
      <w:start w:val="1"/>
      <w:numFmt w:val="bullet"/>
      <w:lvlText w:val="•"/>
      <w:lvlJc w:val="left"/>
      <w:pPr>
        <w:tabs>
          <w:tab w:val="num" w:pos="5760"/>
        </w:tabs>
        <w:ind w:left="5760" w:hanging="360"/>
      </w:pPr>
      <w:rPr>
        <w:rFonts w:ascii="Arial" w:hAnsi="Arial" w:hint="default"/>
      </w:rPr>
    </w:lvl>
    <w:lvl w:ilvl="8" w:tplc="F822B3E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E78670E"/>
    <w:multiLevelType w:val="hybridMultilevel"/>
    <w:tmpl w:val="A07C432A"/>
    <w:lvl w:ilvl="0" w:tplc="30429936">
      <w:start w:val="1"/>
      <w:numFmt w:val="bullet"/>
      <w:lvlText w:val="•"/>
      <w:lvlJc w:val="left"/>
      <w:pPr>
        <w:tabs>
          <w:tab w:val="num" w:pos="720"/>
        </w:tabs>
        <w:ind w:left="720" w:hanging="360"/>
      </w:pPr>
      <w:rPr>
        <w:rFonts w:ascii="Arial" w:hAnsi="Arial" w:hint="default"/>
      </w:rPr>
    </w:lvl>
    <w:lvl w:ilvl="1" w:tplc="23DCF9B2" w:tentative="1">
      <w:start w:val="1"/>
      <w:numFmt w:val="bullet"/>
      <w:lvlText w:val="•"/>
      <w:lvlJc w:val="left"/>
      <w:pPr>
        <w:tabs>
          <w:tab w:val="num" w:pos="1440"/>
        </w:tabs>
        <w:ind w:left="1440" w:hanging="360"/>
      </w:pPr>
      <w:rPr>
        <w:rFonts w:ascii="Arial" w:hAnsi="Arial" w:hint="default"/>
      </w:rPr>
    </w:lvl>
    <w:lvl w:ilvl="2" w:tplc="BB66E236" w:tentative="1">
      <w:start w:val="1"/>
      <w:numFmt w:val="bullet"/>
      <w:lvlText w:val="•"/>
      <w:lvlJc w:val="left"/>
      <w:pPr>
        <w:tabs>
          <w:tab w:val="num" w:pos="2160"/>
        </w:tabs>
        <w:ind w:left="2160" w:hanging="360"/>
      </w:pPr>
      <w:rPr>
        <w:rFonts w:ascii="Arial" w:hAnsi="Arial" w:hint="default"/>
      </w:rPr>
    </w:lvl>
    <w:lvl w:ilvl="3" w:tplc="E512AA0E" w:tentative="1">
      <w:start w:val="1"/>
      <w:numFmt w:val="bullet"/>
      <w:lvlText w:val="•"/>
      <w:lvlJc w:val="left"/>
      <w:pPr>
        <w:tabs>
          <w:tab w:val="num" w:pos="2880"/>
        </w:tabs>
        <w:ind w:left="2880" w:hanging="360"/>
      </w:pPr>
      <w:rPr>
        <w:rFonts w:ascii="Arial" w:hAnsi="Arial" w:hint="default"/>
      </w:rPr>
    </w:lvl>
    <w:lvl w:ilvl="4" w:tplc="68F87DBA" w:tentative="1">
      <w:start w:val="1"/>
      <w:numFmt w:val="bullet"/>
      <w:lvlText w:val="•"/>
      <w:lvlJc w:val="left"/>
      <w:pPr>
        <w:tabs>
          <w:tab w:val="num" w:pos="3600"/>
        </w:tabs>
        <w:ind w:left="3600" w:hanging="360"/>
      </w:pPr>
      <w:rPr>
        <w:rFonts w:ascii="Arial" w:hAnsi="Arial" w:hint="default"/>
      </w:rPr>
    </w:lvl>
    <w:lvl w:ilvl="5" w:tplc="EA7AFC62" w:tentative="1">
      <w:start w:val="1"/>
      <w:numFmt w:val="bullet"/>
      <w:lvlText w:val="•"/>
      <w:lvlJc w:val="left"/>
      <w:pPr>
        <w:tabs>
          <w:tab w:val="num" w:pos="4320"/>
        </w:tabs>
        <w:ind w:left="4320" w:hanging="360"/>
      </w:pPr>
      <w:rPr>
        <w:rFonts w:ascii="Arial" w:hAnsi="Arial" w:hint="default"/>
      </w:rPr>
    </w:lvl>
    <w:lvl w:ilvl="6" w:tplc="E9C0E764" w:tentative="1">
      <w:start w:val="1"/>
      <w:numFmt w:val="bullet"/>
      <w:lvlText w:val="•"/>
      <w:lvlJc w:val="left"/>
      <w:pPr>
        <w:tabs>
          <w:tab w:val="num" w:pos="5040"/>
        </w:tabs>
        <w:ind w:left="5040" w:hanging="360"/>
      </w:pPr>
      <w:rPr>
        <w:rFonts w:ascii="Arial" w:hAnsi="Arial" w:hint="default"/>
      </w:rPr>
    </w:lvl>
    <w:lvl w:ilvl="7" w:tplc="ADD2EF32" w:tentative="1">
      <w:start w:val="1"/>
      <w:numFmt w:val="bullet"/>
      <w:lvlText w:val="•"/>
      <w:lvlJc w:val="left"/>
      <w:pPr>
        <w:tabs>
          <w:tab w:val="num" w:pos="5760"/>
        </w:tabs>
        <w:ind w:left="5760" w:hanging="360"/>
      </w:pPr>
      <w:rPr>
        <w:rFonts w:ascii="Arial" w:hAnsi="Arial" w:hint="default"/>
      </w:rPr>
    </w:lvl>
    <w:lvl w:ilvl="8" w:tplc="1B84181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F8C1045"/>
    <w:multiLevelType w:val="hybridMultilevel"/>
    <w:tmpl w:val="B166299E"/>
    <w:lvl w:ilvl="0" w:tplc="4009000B">
      <w:start w:val="1"/>
      <w:numFmt w:val="bullet"/>
      <w:lvlText w:val=""/>
      <w:lvlJc w:val="left"/>
      <w:pPr>
        <w:ind w:left="2032" w:hanging="360"/>
      </w:pPr>
      <w:rPr>
        <w:rFonts w:ascii="Wingdings" w:hAnsi="Wingdings" w:hint="default"/>
      </w:rPr>
    </w:lvl>
    <w:lvl w:ilvl="1" w:tplc="40090003" w:tentative="1">
      <w:start w:val="1"/>
      <w:numFmt w:val="bullet"/>
      <w:lvlText w:val="o"/>
      <w:lvlJc w:val="left"/>
      <w:pPr>
        <w:ind w:left="2752" w:hanging="360"/>
      </w:pPr>
      <w:rPr>
        <w:rFonts w:ascii="Courier New" w:hAnsi="Courier New" w:cs="Courier New" w:hint="default"/>
      </w:rPr>
    </w:lvl>
    <w:lvl w:ilvl="2" w:tplc="40090005" w:tentative="1">
      <w:start w:val="1"/>
      <w:numFmt w:val="bullet"/>
      <w:lvlText w:val=""/>
      <w:lvlJc w:val="left"/>
      <w:pPr>
        <w:ind w:left="3472" w:hanging="360"/>
      </w:pPr>
      <w:rPr>
        <w:rFonts w:ascii="Wingdings" w:hAnsi="Wingdings" w:hint="default"/>
      </w:rPr>
    </w:lvl>
    <w:lvl w:ilvl="3" w:tplc="40090001" w:tentative="1">
      <w:start w:val="1"/>
      <w:numFmt w:val="bullet"/>
      <w:lvlText w:val=""/>
      <w:lvlJc w:val="left"/>
      <w:pPr>
        <w:ind w:left="4192" w:hanging="360"/>
      </w:pPr>
      <w:rPr>
        <w:rFonts w:ascii="Symbol" w:hAnsi="Symbol" w:hint="default"/>
      </w:rPr>
    </w:lvl>
    <w:lvl w:ilvl="4" w:tplc="40090003" w:tentative="1">
      <w:start w:val="1"/>
      <w:numFmt w:val="bullet"/>
      <w:lvlText w:val="o"/>
      <w:lvlJc w:val="left"/>
      <w:pPr>
        <w:ind w:left="4912" w:hanging="360"/>
      </w:pPr>
      <w:rPr>
        <w:rFonts w:ascii="Courier New" w:hAnsi="Courier New" w:cs="Courier New" w:hint="default"/>
      </w:rPr>
    </w:lvl>
    <w:lvl w:ilvl="5" w:tplc="40090005" w:tentative="1">
      <w:start w:val="1"/>
      <w:numFmt w:val="bullet"/>
      <w:lvlText w:val=""/>
      <w:lvlJc w:val="left"/>
      <w:pPr>
        <w:ind w:left="5632" w:hanging="360"/>
      </w:pPr>
      <w:rPr>
        <w:rFonts w:ascii="Wingdings" w:hAnsi="Wingdings" w:hint="default"/>
      </w:rPr>
    </w:lvl>
    <w:lvl w:ilvl="6" w:tplc="40090001" w:tentative="1">
      <w:start w:val="1"/>
      <w:numFmt w:val="bullet"/>
      <w:lvlText w:val=""/>
      <w:lvlJc w:val="left"/>
      <w:pPr>
        <w:ind w:left="6352" w:hanging="360"/>
      </w:pPr>
      <w:rPr>
        <w:rFonts w:ascii="Symbol" w:hAnsi="Symbol" w:hint="default"/>
      </w:rPr>
    </w:lvl>
    <w:lvl w:ilvl="7" w:tplc="40090003" w:tentative="1">
      <w:start w:val="1"/>
      <w:numFmt w:val="bullet"/>
      <w:lvlText w:val="o"/>
      <w:lvlJc w:val="left"/>
      <w:pPr>
        <w:ind w:left="7072" w:hanging="360"/>
      </w:pPr>
      <w:rPr>
        <w:rFonts w:ascii="Courier New" w:hAnsi="Courier New" w:cs="Courier New" w:hint="default"/>
      </w:rPr>
    </w:lvl>
    <w:lvl w:ilvl="8" w:tplc="40090005" w:tentative="1">
      <w:start w:val="1"/>
      <w:numFmt w:val="bullet"/>
      <w:lvlText w:val=""/>
      <w:lvlJc w:val="left"/>
      <w:pPr>
        <w:ind w:left="7792" w:hanging="360"/>
      </w:pPr>
      <w:rPr>
        <w:rFonts w:ascii="Wingdings" w:hAnsi="Wingdings" w:hint="default"/>
      </w:rPr>
    </w:lvl>
  </w:abstractNum>
  <w:abstractNum w:abstractNumId="24" w15:restartNumberingAfterBreak="0">
    <w:nsid w:val="718544A2"/>
    <w:multiLevelType w:val="hybridMultilevel"/>
    <w:tmpl w:val="830CD9A6"/>
    <w:lvl w:ilvl="0" w:tplc="368623E4">
      <w:start w:val="1"/>
      <w:numFmt w:val="bullet"/>
      <w:lvlText w:val="•"/>
      <w:lvlJc w:val="left"/>
      <w:pPr>
        <w:tabs>
          <w:tab w:val="num" w:pos="720"/>
        </w:tabs>
        <w:ind w:left="720" w:hanging="360"/>
      </w:pPr>
      <w:rPr>
        <w:rFonts w:ascii="Times New Roman" w:hAnsi="Times New Roman" w:hint="default"/>
      </w:rPr>
    </w:lvl>
    <w:lvl w:ilvl="1" w:tplc="451243CE" w:tentative="1">
      <w:start w:val="1"/>
      <w:numFmt w:val="bullet"/>
      <w:lvlText w:val="•"/>
      <w:lvlJc w:val="left"/>
      <w:pPr>
        <w:tabs>
          <w:tab w:val="num" w:pos="1440"/>
        </w:tabs>
        <w:ind w:left="1440" w:hanging="360"/>
      </w:pPr>
      <w:rPr>
        <w:rFonts w:ascii="Times New Roman" w:hAnsi="Times New Roman" w:hint="default"/>
      </w:rPr>
    </w:lvl>
    <w:lvl w:ilvl="2" w:tplc="BA12C5F2" w:tentative="1">
      <w:start w:val="1"/>
      <w:numFmt w:val="bullet"/>
      <w:lvlText w:val="•"/>
      <w:lvlJc w:val="left"/>
      <w:pPr>
        <w:tabs>
          <w:tab w:val="num" w:pos="2160"/>
        </w:tabs>
        <w:ind w:left="2160" w:hanging="360"/>
      </w:pPr>
      <w:rPr>
        <w:rFonts w:ascii="Times New Roman" w:hAnsi="Times New Roman" w:hint="default"/>
      </w:rPr>
    </w:lvl>
    <w:lvl w:ilvl="3" w:tplc="4D58ABEC" w:tentative="1">
      <w:start w:val="1"/>
      <w:numFmt w:val="bullet"/>
      <w:lvlText w:val="•"/>
      <w:lvlJc w:val="left"/>
      <w:pPr>
        <w:tabs>
          <w:tab w:val="num" w:pos="2880"/>
        </w:tabs>
        <w:ind w:left="2880" w:hanging="360"/>
      </w:pPr>
      <w:rPr>
        <w:rFonts w:ascii="Times New Roman" w:hAnsi="Times New Roman" w:hint="default"/>
      </w:rPr>
    </w:lvl>
    <w:lvl w:ilvl="4" w:tplc="2A6A9882" w:tentative="1">
      <w:start w:val="1"/>
      <w:numFmt w:val="bullet"/>
      <w:lvlText w:val="•"/>
      <w:lvlJc w:val="left"/>
      <w:pPr>
        <w:tabs>
          <w:tab w:val="num" w:pos="3600"/>
        </w:tabs>
        <w:ind w:left="3600" w:hanging="360"/>
      </w:pPr>
      <w:rPr>
        <w:rFonts w:ascii="Times New Roman" w:hAnsi="Times New Roman" w:hint="default"/>
      </w:rPr>
    </w:lvl>
    <w:lvl w:ilvl="5" w:tplc="4A12FAA2" w:tentative="1">
      <w:start w:val="1"/>
      <w:numFmt w:val="bullet"/>
      <w:lvlText w:val="•"/>
      <w:lvlJc w:val="left"/>
      <w:pPr>
        <w:tabs>
          <w:tab w:val="num" w:pos="4320"/>
        </w:tabs>
        <w:ind w:left="4320" w:hanging="360"/>
      </w:pPr>
      <w:rPr>
        <w:rFonts w:ascii="Times New Roman" w:hAnsi="Times New Roman" w:hint="default"/>
      </w:rPr>
    </w:lvl>
    <w:lvl w:ilvl="6" w:tplc="BAFAA9D2" w:tentative="1">
      <w:start w:val="1"/>
      <w:numFmt w:val="bullet"/>
      <w:lvlText w:val="•"/>
      <w:lvlJc w:val="left"/>
      <w:pPr>
        <w:tabs>
          <w:tab w:val="num" w:pos="5040"/>
        </w:tabs>
        <w:ind w:left="5040" w:hanging="360"/>
      </w:pPr>
      <w:rPr>
        <w:rFonts w:ascii="Times New Roman" w:hAnsi="Times New Roman" w:hint="default"/>
      </w:rPr>
    </w:lvl>
    <w:lvl w:ilvl="7" w:tplc="86304E0A" w:tentative="1">
      <w:start w:val="1"/>
      <w:numFmt w:val="bullet"/>
      <w:lvlText w:val="•"/>
      <w:lvlJc w:val="left"/>
      <w:pPr>
        <w:tabs>
          <w:tab w:val="num" w:pos="5760"/>
        </w:tabs>
        <w:ind w:left="5760" w:hanging="360"/>
      </w:pPr>
      <w:rPr>
        <w:rFonts w:ascii="Times New Roman" w:hAnsi="Times New Roman" w:hint="default"/>
      </w:rPr>
    </w:lvl>
    <w:lvl w:ilvl="8" w:tplc="40CC1D00"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75133300"/>
    <w:multiLevelType w:val="hybridMultilevel"/>
    <w:tmpl w:val="8200D0D6"/>
    <w:lvl w:ilvl="0" w:tplc="5492BA70">
      <w:start w:val="1"/>
      <w:numFmt w:val="bullet"/>
      <w:lvlText w:val="•"/>
      <w:lvlJc w:val="left"/>
      <w:pPr>
        <w:tabs>
          <w:tab w:val="num" w:pos="720"/>
        </w:tabs>
        <w:ind w:left="720" w:hanging="360"/>
      </w:pPr>
      <w:rPr>
        <w:rFonts w:ascii="Arial" w:hAnsi="Arial" w:hint="default"/>
      </w:rPr>
    </w:lvl>
    <w:lvl w:ilvl="1" w:tplc="FBB037CA" w:tentative="1">
      <w:start w:val="1"/>
      <w:numFmt w:val="bullet"/>
      <w:lvlText w:val="•"/>
      <w:lvlJc w:val="left"/>
      <w:pPr>
        <w:tabs>
          <w:tab w:val="num" w:pos="1440"/>
        </w:tabs>
        <w:ind w:left="1440" w:hanging="360"/>
      </w:pPr>
      <w:rPr>
        <w:rFonts w:ascii="Arial" w:hAnsi="Arial" w:hint="default"/>
      </w:rPr>
    </w:lvl>
    <w:lvl w:ilvl="2" w:tplc="C23E3CF0" w:tentative="1">
      <w:start w:val="1"/>
      <w:numFmt w:val="bullet"/>
      <w:lvlText w:val="•"/>
      <w:lvlJc w:val="left"/>
      <w:pPr>
        <w:tabs>
          <w:tab w:val="num" w:pos="2160"/>
        </w:tabs>
        <w:ind w:left="2160" w:hanging="360"/>
      </w:pPr>
      <w:rPr>
        <w:rFonts w:ascii="Arial" w:hAnsi="Arial" w:hint="default"/>
      </w:rPr>
    </w:lvl>
    <w:lvl w:ilvl="3" w:tplc="2ABCC156" w:tentative="1">
      <w:start w:val="1"/>
      <w:numFmt w:val="bullet"/>
      <w:lvlText w:val="•"/>
      <w:lvlJc w:val="left"/>
      <w:pPr>
        <w:tabs>
          <w:tab w:val="num" w:pos="2880"/>
        </w:tabs>
        <w:ind w:left="2880" w:hanging="360"/>
      </w:pPr>
      <w:rPr>
        <w:rFonts w:ascii="Arial" w:hAnsi="Arial" w:hint="default"/>
      </w:rPr>
    </w:lvl>
    <w:lvl w:ilvl="4" w:tplc="A0C89BFE" w:tentative="1">
      <w:start w:val="1"/>
      <w:numFmt w:val="bullet"/>
      <w:lvlText w:val="•"/>
      <w:lvlJc w:val="left"/>
      <w:pPr>
        <w:tabs>
          <w:tab w:val="num" w:pos="3600"/>
        </w:tabs>
        <w:ind w:left="3600" w:hanging="360"/>
      </w:pPr>
      <w:rPr>
        <w:rFonts w:ascii="Arial" w:hAnsi="Arial" w:hint="default"/>
      </w:rPr>
    </w:lvl>
    <w:lvl w:ilvl="5" w:tplc="DB94638C" w:tentative="1">
      <w:start w:val="1"/>
      <w:numFmt w:val="bullet"/>
      <w:lvlText w:val="•"/>
      <w:lvlJc w:val="left"/>
      <w:pPr>
        <w:tabs>
          <w:tab w:val="num" w:pos="4320"/>
        </w:tabs>
        <w:ind w:left="4320" w:hanging="360"/>
      </w:pPr>
      <w:rPr>
        <w:rFonts w:ascii="Arial" w:hAnsi="Arial" w:hint="default"/>
      </w:rPr>
    </w:lvl>
    <w:lvl w:ilvl="6" w:tplc="774AE1F4" w:tentative="1">
      <w:start w:val="1"/>
      <w:numFmt w:val="bullet"/>
      <w:lvlText w:val="•"/>
      <w:lvlJc w:val="left"/>
      <w:pPr>
        <w:tabs>
          <w:tab w:val="num" w:pos="5040"/>
        </w:tabs>
        <w:ind w:left="5040" w:hanging="360"/>
      </w:pPr>
      <w:rPr>
        <w:rFonts w:ascii="Arial" w:hAnsi="Arial" w:hint="default"/>
      </w:rPr>
    </w:lvl>
    <w:lvl w:ilvl="7" w:tplc="E9F4FBB0" w:tentative="1">
      <w:start w:val="1"/>
      <w:numFmt w:val="bullet"/>
      <w:lvlText w:val="•"/>
      <w:lvlJc w:val="left"/>
      <w:pPr>
        <w:tabs>
          <w:tab w:val="num" w:pos="5760"/>
        </w:tabs>
        <w:ind w:left="5760" w:hanging="360"/>
      </w:pPr>
      <w:rPr>
        <w:rFonts w:ascii="Arial" w:hAnsi="Arial" w:hint="default"/>
      </w:rPr>
    </w:lvl>
    <w:lvl w:ilvl="8" w:tplc="329CE21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5435085"/>
    <w:multiLevelType w:val="hybridMultilevel"/>
    <w:tmpl w:val="785832D4"/>
    <w:lvl w:ilvl="0" w:tplc="6314883C">
      <w:start w:val="1"/>
      <w:numFmt w:val="bullet"/>
      <w:lvlText w:val="•"/>
      <w:lvlJc w:val="left"/>
      <w:pPr>
        <w:tabs>
          <w:tab w:val="num" w:pos="720"/>
        </w:tabs>
        <w:ind w:left="720" w:hanging="360"/>
      </w:pPr>
      <w:rPr>
        <w:rFonts w:ascii="Arial" w:hAnsi="Arial" w:hint="default"/>
      </w:rPr>
    </w:lvl>
    <w:lvl w:ilvl="1" w:tplc="0966EE02" w:tentative="1">
      <w:start w:val="1"/>
      <w:numFmt w:val="bullet"/>
      <w:lvlText w:val="•"/>
      <w:lvlJc w:val="left"/>
      <w:pPr>
        <w:tabs>
          <w:tab w:val="num" w:pos="1440"/>
        </w:tabs>
        <w:ind w:left="1440" w:hanging="360"/>
      </w:pPr>
      <w:rPr>
        <w:rFonts w:ascii="Arial" w:hAnsi="Arial" w:hint="default"/>
      </w:rPr>
    </w:lvl>
    <w:lvl w:ilvl="2" w:tplc="752ED7EA" w:tentative="1">
      <w:start w:val="1"/>
      <w:numFmt w:val="bullet"/>
      <w:lvlText w:val="•"/>
      <w:lvlJc w:val="left"/>
      <w:pPr>
        <w:tabs>
          <w:tab w:val="num" w:pos="2160"/>
        </w:tabs>
        <w:ind w:left="2160" w:hanging="360"/>
      </w:pPr>
      <w:rPr>
        <w:rFonts w:ascii="Arial" w:hAnsi="Arial" w:hint="default"/>
      </w:rPr>
    </w:lvl>
    <w:lvl w:ilvl="3" w:tplc="EF8A0B92" w:tentative="1">
      <w:start w:val="1"/>
      <w:numFmt w:val="bullet"/>
      <w:lvlText w:val="•"/>
      <w:lvlJc w:val="left"/>
      <w:pPr>
        <w:tabs>
          <w:tab w:val="num" w:pos="2880"/>
        </w:tabs>
        <w:ind w:left="2880" w:hanging="360"/>
      </w:pPr>
      <w:rPr>
        <w:rFonts w:ascii="Arial" w:hAnsi="Arial" w:hint="default"/>
      </w:rPr>
    </w:lvl>
    <w:lvl w:ilvl="4" w:tplc="34A27890" w:tentative="1">
      <w:start w:val="1"/>
      <w:numFmt w:val="bullet"/>
      <w:lvlText w:val="•"/>
      <w:lvlJc w:val="left"/>
      <w:pPr>
        <w:tabs>
          <w:tab w:val="num" w:pos="3600"/>
        </w:tabs>
        <w:ind w:left="3600" w:hanging="360"/>
      </w:pPr>
      <w:rPr>
        <w:rFonts w:ascii="Arial" w:hAnsi="Arial" w:hint="default"/>
      </w:rPr>
    </w:lvl>
    <w:lvl w:ilvl="5" w:tplc="8A74240E" w:tentative="1">
      <w:start w:val="1"/>
      <w:numFmt w:val="bullet"/>
      <w:lvlText w:val="•"/>
      <w:lvlJc w:val="left"/>
      <w:pPr>
        <w:tabs>
          <w:tab w:val="num" w:pos="4320"/>
        </w:tabs>
        <w:ind w:left="4320" w:hanging="360"/>
      </w:pPr>
      <w:rPr>
        <w:rFonts w:ascii="Arial" w:hAnsi="Arial" w:hint="default"/>
      </w:rPr>
    </w:lvl>
    <w:lvl w:ilvl="6" w:tplc="76DE8BBA" w:tentative="1">
      <w:start w:val="1"/>
      <w:numFmt w:val="bullet"/>
      <w:lvlText w:val="•"/>
      <w:lvlJc w:val="left"/>
      <w:pPr>
        <w:tabs>
          <w:tab w:val="num" w:pos="5040"/>
        </w:tabs>
        <w:ind w:left="5040" w:hanging="360"/>
      </w:pPr>
      <w:rPr>
        <w:rFonts w:ascii="Arial" w:hAnsi="Arial" w:hint="default"/>
      </w:rPr>
    </w:lvl>
    <w:lvl w:ilvl="7" w:tplc="EF7C1704" w:tentative="1">
      <w:start w:val="1"/>
      <w:numFmt w:val="bullet"/>
      <w:lvlText w:val="•"/>
      <w:lvlJc w:val="left"/>
      <w:pPr>
        <w:tabs>
          <w:tab w:val="num" w:pos="5760"/>
        </w:tabs>
        <w:ind w:left="5760" w:hanging="360"/>
      </w:pPr>
      <w:rPr>
        <w:rFonts w:ascii="Arial" w:hAnsi="Arial" w:hint="default"/>
      </w:rPr>
    </w:lvl>
    <w:lvl w:ilvl="8" w:tplc="37EEF39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F441679"/>
    <w:multiLevelType w:val="hybridMultilevel"/>
    <w:tmpl w:val="86526D40"/>
    <w:lvl w:ilvl="0" w:tplc="B5C4D34A">
      <w:start w:val="1"/>
      <w:numFmt w:val="bullet"/>
      <w:lvlText w:val="•"/>
      <w:lvlJc w:val="left"/>
      <w:pPr>
        <w:tabs>
          <w:tab w:val="num" w:pos="720"/>
        </w:tabs>
        <w:ind w:left="720" w:hanging="360"/>
      </w:pPr>
      <w:rPr>
        <w:rFonts w:ascii="Arial" w:hAnsi="Arial" w:hint="default"/>
      </w:rPr>
    </w:lvl>
    <w:lvl w:ilvl="1" w:tplc="7EBEE002" w:tentative="1">
      <w:start w:val="1"/>
      <w:numFmt w:val="bullet"/>
      <w:lvlText w:val="•"/>
      <w:lvlJc w:val="left"/>
      <w:pPr>
        <w:tabs>
          <w:tab w:val="num" w:pos="1440"/>
        </w:tabs>
        <w:ind w:left="1440" w:hanging="360"/>
      </w:pPr>
      <w:rPr>
        <w:rFonts w:ascii="Arial" w:hAnsi="Arial" w:hint="default"/>
      </w:rPr>
    </w:lvl>
    <w:lvl w:ilvl="2" w:tplc="46FCBF50" w:tentative="1">
      <w:start w:val="1"/>
      <w:numFmt w:val="bullet"/>
      <w:lvlText w:val="•"/>
      <w:lvlJc w:val="left"/>
      <w:pPr>
        <w:tabs>
          <w:tab w:val="num" w:pos="2160"/>
        </w:tabs>
        <w:ind w:left="2160" w:hanging="360"/>
      </w:pPr>
      <w:rPr>
        <w:rFonts w:ascii="Arial" w:hAnsi="Arial" w:hint="default"/>
      </w:rPr>
    </w:lvl>
    <w:lvl w:ilvl="3" w:tplc="134C8C8E" w:tentative="1">
      <w:start w:val="1"/>
      <w:numFmt w:val="bullet"/>
      <w:lvlText w:val="•"/>
      <w:lvlJc w:val="left"/>
      <w:pPr>
        <w:tabs>
          <w:tab w:val="num" w:pos="2880"/>
        </w:tabs>
        <w:ind w:left="2880" w:hanging="360"/>
      </w:pPr>
      <w:rPr>
        <w:rFonts w:ascii="Arial" w:hAnsi="Arial" w:hint="default"/>
      </w:rPr>
    </w:lvl>
    <w:lvl w:ilvl="4" w:tplc="C9426B56" w:tentative="1">
      <w:start w:val="1"/>
      <w:numFmt w:val="bullet"/>
      <w:lvlText w:val="•"/>
      <w:lvlJc w:val="left"/>
      <w:pPr>
        <w:tabs>
          <w:tab w:val="num" w:pos="3600"/>
        </w:tabs>
        <w:ind w:left="3600" w:hanging="360"/>
      </w:pPr>
      <w:rPr>
        <w:rFonts w:ascii="Arial" w:hAnsi="Arial" w:hint="default"/>
      </w:rPr>
    </w:lvl>
    <w:lvl w:ilvl="5" w:tplc="4B72B4F2" w:tentative="1">
      <w:start w:val="1"/>
      <w:numFmt w:val="bullet"/>
      <w:lvlText w:val="•"/>
      <w:lvlJc w:val="left"/>
      <w:pPr>
        <w:tabs>
          <w:tab w:val="num" w:pos="4320"/>
        </w:tabs>
        <w:ind w:left="4320" w:hanging="360"/>
      </w:pPr>
      <w:rPr>
        <w:rFonts w:ascii="Arial" w:hAnsi="Arial" w:hint="default"/>
      </w:rPr>
    </w:lvl>
    <w:lvl w:ilvl="6" w:tplc="34063D76" w:tentative="1">
      <w:start w:val="1"/>
      <w:numFmt w:val="bullet"/>
      <w:lvlText w:val="•"/>
      <w:lvlJc w:val="left"/>
      <w:pPr>
        <w:tabs>
          <w:tab w:val="num" w:pos="5040"/>
        </w:tabs>
        <w:ind w:left="5040" w:hanging="360"/>
      </w:pPr>
      <w:rPr>
        <w:rFonts w:ascii="Arial" w:hAnsi="Arial" w:hint="default"/>
      </w:rPr>
    </w:lvl>
    <w:lvl w:ilvl="7" w:tplc="2B0E0FE2" w:tentative="1">
      <w:start w:val="1"/>
      <w:numFmt w:val="bullet"/>
      <w:lvlText w:val="•"/>
      <w:lvlJc w:val="left"/>
      <w:pPr>
        <w:tabs>
          <w:tab w:val="num" w:pos="5760"/>
        </w:tabs>
        <w:ind w:left="5760" w:hanging="360"/>
      </w:pPr>
      <w:rPr>
        <w:rFonts w:ascii="Arial" w:hAnsi="Arial" w:hint="default"/>
      </w:rPr>
    </w:lvl>
    <w:lvl w:ilvl="8" w:tplc="A1FE2684" w:tentative="1">
      <w:start w:val="1"/>
      <w:numFmt w:val="bullet"/>
      <w:lvlText w:val="•"/>
      <w:lvlJc w:val="left"/>
      <w:pPr>
        <w:tabs>
          <w:tab w:val="num" w:pos="6480"/>
        </w:tabs>
        <w:ind w:left="6480" w:hanging="360"/>
      </w:pPr>
      <w:rPr>
        <w:rFonts w:ascii="Arial" w:hAnsi="Arial" w:hint="default"/>
      </w:rPr>
    </w:lvl>
  </w:abstractNum>
  <w:num w:numId="1" w16cid:durableId="910041553">
    <w:abstractNumId w:val="8"/>
  </w:num>
  <w:num w:numId="2" w16cid:durableId="1993755972">
    <w:abstractNumId w:val="6"/>
  </w:num>
  <w:num w:numId="3" w16cid:durableId="344021736">
    <w:abstractNumId w:val="5"/>
  </w:num>
  <w:num w:numId="4" w16cid:durableId="135732195">
    <w:abstractNumId w:val="4"/>
  </w:num>
  <w:num w:numId="5" w16cid:durableId="1979606021">
    <w:abstractNumId w:val="7"/>
  </w:num>
  <w:num w:numId="6" w16cid:durableId="525141214">
    <w:abstractNumId w:val="3"/>
  </w:num>
  <w:num w:numId="7" w16cid:durableId="1425297806">
    <w:abstractNumId w:val="2"/>
  </w:num>
  <w:num w:numId="8" w16cid:durableId="729302311">
    <w:abstractNumId w:val="1"/>
  </w:num>
  <w:num w:numId="9" w16cid:durableId="489518586">
    <w:abstractNumId w:val="0"/>
  </w:num>
  <w:num w:numId="10" w16cid:durableId="1055590622">
    <w:abstractNumId w:val="23"/>
  </w:num>
  <w:num w:numId="11" w16cid:durableId="1890920667">
    <w:abstractNumId w:val="11"/>
  </w:num>
  <w:num w:numId="12" w16cid:durableId="479925933">
    <w:abstractNumId w:val="15"/>
  </w:num>
  <w:num w:numId="13" w16cid:durableId="2035423543">
    <w:abstractNumId w:val="10"/>
  </w:num>
  <w:num w:numId="14" w16cid:durableId="728383581">
    <w:abstractNumId w:val="17"/>
  </w:num>
  <w:num w:numId="15" w16cid:durableId="252662457">
    <w:abstractNumId w:val="27"/>
  </w:num>
  <w:num w:numId="16" w16cid:durableId="1968389989">
    <w:abstractNumId w:val="26"/>
  </w:num>
  <w:num w:numId="17" w16cid:durableId="87359736">
    <w:abstractNumId w:val="13"/>
  </w:num>
  <w:num w:numId="18" w16cid:durableId="1889800462">
    <w:abstractNumId w:val="16"/>
  </w:num>
  <w:num w:numId="19" w16cid:durableId="246155696">
    <w:abstractNumId w:val="9"/>
  </w:num>
  <w:num w:numId="20" w16cid:durableId="151024623">
    <w:abstractNumId w:val="12"/>
  </w:num>
  <w:num w:numId="21" w16cid:durableId="1262908948">
    <w:abstractNumId w:val="19"/>
  </w:num>
  <w:num w:numId="22" w16cid:durableId="137697079">
    <w:abstractNumId w:val="24"/>
  </w:num>
  <w:num w:numId="23" w16cid:durableId="1754862681">
    <w:abstractNumId w:val="25"/>
  </w:num>
  <w:num w:numId="24" w16cid:durableId="1177429229">
    <w:abstractNumId w:val="21"/>
  </w:num>
  <w:num w:numId="25" w16cid:durableId="1171676465">
    <w:abstractNumId w:val="22"/>
  </w:num>
  <w:num w:numId="26" w16cid:durableId="335614097">
    <w:abstractNumId w:val="20"/>
  </w:num>
  <w:num w:numId="27" w16cid:durableId="123086909">
    <w:abstractNumId w:val="18"/>
  </w:num>
  <w:num w:numId="28" w16cid:durableId="9366431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7F88"/>
    <w:rsid w:val="00034616"/>
    <w:rsid w:val="0006063C"/>
    <w:rsid w:val="00082567"/>
    <w:rsid w:val="0015074B"/>
    <w:rsid w:val="001508BD"/>
    <w:rsid w:val="0029639D"/>
    <w:rsid w:val="00326F90"/>
    <w:rsid w:val="00486A9B"/>
    <w:rsid w:val="005E271B"/>
    <w:rsid w:val="006414A4"/>
    <w:rsid w:val="006618BE"/>
    <w:rsid w:val="006B1529"/>
    <w:rsid w:val="008F35FF"/>
    <w:rsid w:val="00AA1D8D"/>
    <w:rsid w:val="00B47730"/>
    <w:rsid w:val="00CB0664"/>
    <w:rsid w:val="00D44139"/>
    <w:rsid w:val="00F45F6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05A4B53"/>
  <w14:defaultImageDpi w14:val="300"/>
  <w15:docId w15:val="{B61E3F0C-8289-40FF-8ED0-25C4BAB05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F45F63"/>
    <w:rPr>
      <w:color w:val="0000FF" w:themeColor="hyperlink"/>
      <w:u w:val="single"/>
    </w:rPr>
  </w:style>
  <w:style w:type="character" w:styleId="UnresolvedMention">
    <w:name w:val="Unresolved Mention"/>
    <w:basedOn w:val="DefaultParagraphFont"/>
    <w:uiPriority w:val="99"/>
    <w:semiHidden/>
    <w:unhideWhenUsed/>
    <w:rsid w:val="00F45F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80505">
      <w:bodyDiv w:val="1"/>
      <w:marLeft w:val="0"/>
      <w:marRight w:val="0"/>
      <w:marTop w:val="0"/>
      <w:marBottom w:val="0"/>
      <w:divBdr>
        <w:top w:val="none" w:sz="0" w:space="0" w:color="auto"/>
        <w:left w:val="none" w:sz="0" w:space="0" w:color="auto"/>
        <w:bottom w:val="none" w:sz="0" w:space="0" w:color="auto"/>
        <w:right w:val="none" w:sz="0" w:space="0" w:color="auto"/>
      </w:divBdr>
    </w:div>
    <w:div w:id="303197148">
      <w:bodyDiv w:val="1"/>
      <w:marLeft w:val="0"/>
      <w:marRight w:val="0"/>
      <w:marTop w:val="0"/>
      <w:marBottom w:val="0"/>
      <w:divBdr>
        <w:top w:val="none" w:sz="0" w:space="0" w:color="auto"/>
        <w:left w:val="none" w:sz="0" w:space="0" w:color="auto"/>
        <w:bottom w:val="none" w:sz="0" w:space="0" w:color="auto"/>
        <w:right w:val="none" w:sz="0" w:space="0" w:color="auto"/>
      </w:divBdr>
      <w:divsChild>
        <w:div w:id="1267536725">
          <w:marLeft w:val="547"/>
          <w:marRight w:val="0"/>
          <w:marTop w:val="0"/>
          <w:marBottom w:val="240"/>
          <w:divBdr>
            <w:top w:val="none" w:sz="0" w:space="0" w:color="auto"/>
            <w:left w:val="none" w:sz="0" w:space="0" w:color="auto"/>
            <w:bottom w:val="none" w:sz="0" w:space="0" w:color="auto"/>
            <w:right w:val="none" w:sz="0" w:space="0" w:color="auto"/>
          </w:divBdr>
        </w:div>
        <w:div w:id="859198518">
          <w:marLeft w:val="547"/>
          <w:marRight w:val="0"/>
          <w:marTop w:val="0"/>
          <w:marBottom w:val="240"/>
          <w:divBdr>
            <w:top w:val="none" w:sz="0" w:space="0" w:color="auto"/>
            <w:left w:val="none" w:sz="0" w:space="0" w:color="auto"/>
            <w:bottom w:val="none" w:sz="0" w:space="0" w:color="auto"/>
            <w:right w:val="none" w:sz="0" w:space="0" w:color="auto"/>
          </w:divBdr>
        </w:div>
        <w:div w:id="1016007933">
          <w:marLeft w:val="547"/>
          <w:marRight w:val="0"/>
          <w:marTop w:val="0"/>
          <w:marBottom w:val="240"/>
          <w:divBdr>
            <w:top w:val="none" w:sz="0" w:space="0" w:color="auto"/>
            <w:left w:val="none" w:sz="0" w:space="0" w:color="auto"/>
            <w:bottom w:val="none" w:sz="0" w:space="0" w:color="auto"/>
            <w:right w:val="none" w:sz="0" w:space="0" w:color="auto"/>
          </w:divBdr>
        </w:div>
        <w:div w:id="319625201">
          <w:marLeft w:val="547"/>
          <w:marRight w:val="0"/>
          <w:marTop w:val="0"/>
          <w:marBottom w:val="240"/>
          <w:divBdr>
            <w:top w:val="none" w:sz="0" w:space="0" w:color="auto"/>
            <w:left w:val="none" w:sz="0" w:space="0" w:color="auto"/>
            <w:bottom w:val="none" w:sz="0" w:space="0" w:color="auto"/>
            <w:right w:val="none" w:sz="0" w:space="0" w:color="auto"/>
          </w:divBdr>
        </w:div>
        <w:div w:id="1218778464">
          <w:marLeft w:val="547"/>
          <w:marRight w:val="0"/>
          <w:marTop w:val="0"/>
          <w:marBottom w:val="240"/>
          <w:divBdr>
            <w:top w:val="none" w:sz="0" w:space="0" w:color="auto"/>
            <w:left w:val="none" w:sz="0" w:space="0" w:color="auto"/>
            <w:bottom w:val="none" w:sz="0" w:space="0" w:color="auto"/>
            <w:right w:val="none" w:sz="0" w:space="0" w:color="auto"/>
          </w:divBdr>
        </w:div>
      </w:divsChild>
    </w:div>
    <w:div w:id="363949374">
      <w:bodyDiv w:val="1"/>
      <w:marLeft w:val="0"/>
      <w:marRight w:val="0"/>
      <w:marTop w:val="0"/>
      <w:marBottom w:val="0"/>
      <w:divBdr>
        <w:top w:val="none" w:sz="0" w:space="0" w:color="auto"/>
        <w:left w:val="none" w:sz="0" w:space="0" w:color="auto"/>
        <w:bottom w:val="none" w:sz="0" w:space="0" w:color="auto"/>
        <w:right w:val="none" w:sz="0" w:space="0" w:color="auto"/>
      </w:divBdr>
    </w:div>
    <w:div w:id="385883755">
      <w:bodyDiv w:val="1"/>
      <w:marLeft w:val="0"/>
      <w:marRight w:val="0"/>
      <w:marTop w:val="0"/>
      <w:marBottom w:val="0"/>
      <w:divBdr>
        <w:top w:val="none" w:sz="0" w:space="0" w:color="auto"/>
        <w:left w:val="none" w:sz="0" w:space="0" w:color="auto"/>
        <w:bottom w:val="none" w:sz="0" w:space="0" w:color="auto"/>
        <w:right w:val="none" w:sz="0" w:space="0" w:color="auto"/>
      </w:divBdr>
      <w:divsChild>
        <w:div w:id="908421287">
          <w:marLeft w:val="547"/>
          <w:marRight w:val="0"/>
          <w:marTop w:val="0"/>
          <w:marBottom w:val="0"/>
          <w:divBdr>
            <w:top w:val="none" w:sz="0" w:space="0" w:color="auto"/>
            <w:left w:val="none" w:sz="0" w:space="0" w:color="auto"/>
            <w:bottom w:val="none" w:sz="0" w:space="0" w:color="auto"/>
            <w:right w:val="none" w:sz="0" w:space="0" w:color="auto"/>
          </w:divBdr>
        </w:div>
        <w:div w:id="268005395">
          <w:marLeft w:val="547"/>
          <w:marRight w:val="0"/>
          <w:marTop w:val="0"/>
          <w:marBottom w:val="0"/>
          <w:divBdr>
            <w:top w:val="none" w:sz="0" w:space="0" w:color="auto"/>
            <w:left w:val="none" w:sz="0" w:space="0" w:color="auto"/>
            <w:bottom w:val="none" w:sz="0" w:space="0" w:color="auto"/>
            <w:right w:val="none" w:sz="0" w:space="0" w:color="auto"/>
          </w:divBdr>
        </w:div>
        <w:div w:id="717893686">
          <w:marLeft w:val="547"/>
          <w:marRight w:val="0"/>
          <w:marTop w:val="0"/>
          <w:marBottom w:val="0"/>
          <w:divBdr>
            <w:top w:val="none" w:sz="0" w:space="0" w:color="auto"/>
            <w:left w:val="none" w:sz="0" w:space="0" w:color="auto"/>
            <w:bottom w:val="none" w:sz="0" w:space="0" w:color="auto"/>
            <w:right w:val="none" w:sz="0" w:space="0" w:color="auto"/>
          </w:divBdr>
        </w:div>
      </w:divsChild>
    </w:div>
    <w:div w:id="461533836">
      <w:bodyDiv w:val="1"/>
      <w:marLeft w:val="0"/>
      <w:marRight w:val="0"/>
      <w:marTop w:val="0"/>
      <w:marBottom w:val="0"/>
      <w:divBdr>
        <w:top w:val="none" w:sz="0" w:space="0" w:color="auto"/>
        <w:left w:val="none" w:sz="0" w:space="0" w:color="auto"/>
        <w:bottom w:val="none" w:sz="0" w:space="0" w:color="auto"/>
        <w:right w:val="none" w:sz="0" w:space="0" w:color="auto"/>
      </w:divBdr>
    </w:div>
    <w:div w:id="546642851">
      <w:bodyDiv w:val="1"/>
      <w:marLeft w:val="0"/>
      <w:marRight w:val="0"/>
      <w:marTop w:val="0"/>
      <w:marBottom w:val="0"/>
      <w:divBdr>
        <w:top w:val="none" w:sz="0" w:space="0" w:color="auto"/>
        <w:left w:val="none" w:sz="0" w:space="0" w:color="auto"/>
        <w:bottom w:val="none" w:sz="0" w:space="0" w:color="auto"/>
        <w:right w:val="none" w:sz="0" w:space="0" w:color="auto"/>
      </w:divBdr>
      <w:divsChild>
        <w:div w:id="904026716">
          <w:marLeft w:val="547"/>
          <w:marRight w:val="0"/>
          <w:marTop w:val="0"/>
          <w:marBottom w:val="240"/>
          <w:divBdr>
            <w:top w:val="none" w:sz="0" w:space="0" w:color="auto"/>
            <w:left w:val="none" w:sz="0" w:space="0" w:color="auto"/>
            <w:bottom w:val="none" w:sz="0" w:space="0" w:color="auto"/>
            <w:right w:val="none" w:sz="0" w:space="0" w:color="auto"/>
          </w:divBdr>
        </w:div>
        <w:div w:id="626163373">
          <w:marLeft w:val="547"/>
          <w:marRight w:val="0"/>
          <w:marTop w:val="0"/>
          <w:marBottom w:val="240"/>
          <w:divBdr>
            <w:top w:val="none" w:sz="0" w:space="0" w:color="auto"/>
            <w:left w:val="none" w:sz="0" w:space="0" w:color="auto"/>
            <w:bottom w:val="none" w:sz="0" w:space="0" w:color="auto"/>
            <w:right w:val="none" w:sz="0" w:space="0" w:color="auto"/>
          </w:divBdr>
        </w:div>
        <w:div w:id="172188654">
          <w:marLeft w:val="547"/>
          <w:marRight w:val="0"/>
          <w:marTop w:val="0"/>
          <w:marBottom w:val="240"/>
          <w:divBdr>
            <w:top w:val="none" w:sz="0" w:space="0" w:color="auto"/>
            <w:left w:val="none" w:sz="0" w:space="0" w:color="auto"/>
            <w:bottom w:val="none" w:sz="0" w:space="0" w:color="auto"/>
            <w:right w:val="none" w:sz="0" w:space="0" w:color="auto"/>
          </w:divBdr>
        </w:div>
        <w:div w:id="162093544">
          <w:marLeft w:val="547"/>
          <w:marRight w:val="0"/>
          <w:marTop w:val="0"/>
          <w:marBottom w:val="240"/>
          <w:divBdr>
            <w:top w:val="none" w:sz="0" w:space="0" w:color="auto"/>
            <w:left w:val="none" w:sz="0" w:space="0" w:color="auto"/>
            <w:bottom w:val="none" w:sz="0" w:space="0" w:color="auto"/>
            <w:right w:val="none" w:sz="0" w:space="0" w:color="auto"/>
          </w:divBdr>
        </w:div>
        <w:div w:id="1191260842">
          <w:marLeft w:val="547"/>
          <w:marRight w:val="0"/>
          <w:marTop w:val="0"/>
          <w:marBottom w:val="240"/>
          <w:divBdr>
            <w:top w:val="none" w:sz="0" w:space="0" w:color="auto"/>
            <w:left w:val="none" w:sz="0" w:space="0" w:color="auto"/>
            <w:bottom w:val="none" w:sz="0" w:space="0" w:color="auto"/>
            <w:right w:val="none" w:sz="0" w:space="0" w:color="auto"/>
          </w:divBdr>
        </w:div>
        <w:div w:id="905799939">
          <w:marLeft w:val="547"/>
          <w:marRight w:val="0"/>
          <w:marTop w:val="0"/>
          <w:marBottom w:val="240"/>
          <w:divBdr>
            <w:top w:val="none" w:sz="0" w:space="0" w:color="auto"/>
            <w:left w:val="none" w:sz="0" w:space="0" w:color="auto"/>
            <w:bottom w:val="none" w:sz="0" w:space="0" w:color="auto"/>
            <w:right w:val="none" w:sz="0" w:space="0" w:color="auto"/>
          </w:divBdr>
        </w:div>
        <w:div w:id="379207802">
          <w:marLeft w:val="547"/>
          <w:marRight w:val="0"/>
          <w:marTop w:val="0"/>
          <w:marBottom w:val="240"/>
          <w:divBdr>
            <w:top w:val="none" w:sz="0" w:space="0" w:color="auto"/>
            <w:left w:val="none" w:sz="0" w:space="0" w:color="auto"/>
            <w:bottom w:val="none" w:sz="0" w:space="0" w:color="auto"/>
            <w:right w:val="none" w:sz="0" w:space="0" w:color="auto"/>
          </w:divBdr>
        </w:div>
      </w:divsChild>
    </w:div>
    <w:div w:id="563761507">
      <w:bodyDiv w:val="1"/>
      <w:marLeft w:val="0"/>
      <w:marRight w:val="0"/>
      <w:marTop w:val="0"/>
      <w:marBottom w:val="0"/>
      <w:divBdr>
        <w:top w:val="none" w:sz="0" w:space="0" w:color="auto"/>
        <w:left w:val="none" w:sz="0" w:space="0" w:color="auto"/>
        <w:bottom w:val="none" w:sz="0" w:space="0" w:color="auto"/>
        <w:right w:val="none" w:sz="0" w:space="0" w:color="auto"/>
      </w:divBdr>
    </w:div>
    <w:div w:id="701175935">
      <w:bodyDiv w:val="1"/>
      <w:marLeft w:val="0"/>
      <w:marRight w:val="0"/>
      <w:marTop w:val="0"/>
      <w:marBottom w:val="0"/>
      <w:divBdr>
        <w:top w:val="none" w:sz="0" w:space="0" w:color="auto"/>
        <w:left w:val="none" w:sz="0" w:space="0" w:color="auto"/>
        <w:bottom w:val="none" w:sz="0" w:space="0" w:color="auto"/>
        <w:right w:val="none" w:sz="0" w:space="0" w:color="auto"/>
      </w:divBdr>
    </w:div>
    <w:div w:id="723723308">
      <w:bodyDiv w:val="1"/>
      <w:marLeft w:val="0"/>
      <w:marRight w:val="0"/>
      <w:marTop w:val="0"/>
      <w:marBottom w:val="0"/>
      <w:divBdr>
        <w:top w:val="none" w:sz="0" w:space="0" w:color="auto"/>
        <w:left w:val="none" w:sz="0" w:space="0" w:color="auto"/>
        <w:bottom w:val="none" w:sz="0" w:space="0" w:color="auto"/>
        <w:right w:val="none" w:sz="0" w:space="0" w:color="auto"/>
      </w:divBdr>
    </w:div>
    <w:div w:id="861744297">
      <w:bodyDiv w:val="1"/>
      <w:marLeft w:val="0"/>
      <w:marRight w:val="0"/>
      <w:marTop w:val="0"/>
      <w:marBottom w:val="0"/>
      <w:divBdr>
        <w:top w:val="none" w:sz="0" w:space="0" w:color="auto"/>
        <w:left w:val="none" w:sz="0" w:space="0" w:color="auto"/>
        <w:bottom w:val="none" w:sz="0" w:space="0" w:color="auto"/>
        <w:right w:val="none" w:sz="0" w:space="0" w:color="auto"/>
      </w:divBdr>
      <w:divsChild>
        <w:div w:id="1569264100">
          <w:marLeft w:val="446"/>
          <w:marRight w:val="0"/>
          <w:marTop w:val="0"/>
          <w:marBottom w:val="240"/>
          <w:divBdr>
            <w:top w:val="none" w:sz="0" w:space="0" w:color="auto"/>
            <w:left w:val="none" w:sz="0" w:space="0" w:color="auto"/>
            <w:bottom w:val="none" w:sz="0" w:space="0" w:color="auto"/>
            <w:right w:val="none" w:sz="0" w:space="0" w:color="auto"/>
          </w:divBdr>
        </w:div>
        <w:div w:id="91709245">
          <w:marLeft w:val="446"/>
          <w:marRight w:val="0"/>
          <w:marTop w:val="0"/>
          <w:marBottom w:val="240"/>
          <w:divBdr>
            <w:top w:val="none" w:sz="0" w:space="0" w:color="auto"/>
            <w:left w:val="none" w:sz="0" w:space="0" w:color="auto"/>
            <w:bottom w:val="none" w:sz="0" w:space="0" w:color="auto"/>
            <w:right w:val="none" w:sz="0" w:space="0" w:color="auto"/>
          </w:divBdr>
        </w:div>
        <w:div w:id="616255982">
          <w:marLeft w:val="446"/>
          <w:marRight w:val="0"/>
          <w:marTop w:val="0"/>
          <w:marBottom w:val="240"/>
          <w:divBdr>
            <w:top w:val="none" w:sz="0" w:space="0" w:color="auto"/>
            <w:left w:val="none" w:sz="0" w:space="0" w:color="auto"/>
            <w:bottom w:val="none" w:sz="0" w:space="0" w:color="auto"/>
            <w:right w:val="none" w:sz="0" w:space="0" w:color="auto"/>
          </w:divBdr>
        </w:div>
      </w:divsChild>
    </w:div>
    <w:div w:id="914707990">
      <w:bodyDiv w:val="1"/>
      <w:marLeft w:val="0"/>
      <w:marRight w:val="0"/>
      <w:marTop w:val="0"/>
      <w:marBottom w:val="0"/>
      <w:divBdr>
        <w:top w:val="none" w:sz="0" w:space="0" w:color="auto"/>
        <w:left w:val="none" w:sz="0" w:space="0" w:color="auto"/>
        <w:bottom w:val="none" w:sz="0" w:space="0" w:color="auto"/>
        <w:right w:val="none" w:sz="0" w:space="0" w:color="auto"/>
      </w:divBdr>
      <w:divsChild>
        <w:div w:id="980814146">
          <w:marLeft w:val="547"/>
          <w:marRight w:val="0"/>
          <w:marTop w:val="0"/>
          <w:marBottom w:val="0"/>
          <w:divBdr>
            <w:top w:val="none" w:sz="0" w:space="0" w:color="auto"/>
            <w:left w:val="none" w:sz="0" w:space="0" w:color="auto"/>
            <w:bottom w:val="none" w:sz="0" w:space="0" w:color="auto"/>
            <w:right w:val="none" w:sz="0" w:space="0" w:color="auto"/>
          </w:divBdr>
        </w:div>
      </w:divsChild>
    </w:div>
    <w:div w:id="951742458">
      <w:bodyDiv w:val="1"/>
      <w:marLeft w:val="0"/>
      <w:marRight w:val="0"/>
      <w:marTop w:val="0"/>
      <w:marBottom w:val="0"/>
      <w:divBdr>
        <w:top w:val="none" w:sz="0" w:space="0" w:color="auto"/>
        <w:left w:val="none" w:sz="0" w:space="0" w:color="auto"/>
        <w:bottom w:val="none" w:sz="0" w:space="0" w:color="auto"/>
        <w:right w:val="none" w:sz="0" w:space="0" w:color="auto"/>
      </w:divBdr>
    </w:div>
    <w:div w:id="1117601021">
      <w:bodyDiv w:val="1"/>
      <w:marLeft w:val="0"/>
      <w:marRight w:val="0"/>
      <w:marTop w:val="0"/>
      <w:marBottom w:val="0"/>
      <w:divBdr>
        <w:top w:val="none" w:sz="0" w:space="0" w:color="auto"/>
        <w:left w:val="none" w:sz="0" w:space="0" w:color="auto"/>
        <w:bottom w:val="none" w:sz="0" w:space="0" w:color="auto"/>
        <w:right w:val="none" w:sz="0" w:space="0" w:color="auto"/>
      </w:divBdr>
      <w:divsChild>
        <w:div w:id="1932158364">
          <w:marLeft w:val="547"/>
          <w:marRight w:val="0"/>
          <w:marTop w:val="0"/>
          <w:marBottom w:val="0"/>
          <w:divBdr>
            <w:top w:val="none" w:sz="0" w:space="0" w:color="auto"/>
            <w:left w:val="none" w:sz="0" w:space="0" w:color="auto"/>
            <w:bottom w:val="none" w:sz="0" w:space="0" w:color="auto"/>
            <w:right w:val="none" w:sz="0" w:space="0" w:color="auto"/>
          </w:divBdr>
        </w:div>
      </w:divsChild>
    </w:div>
    <w:div w:id="1380325239">
      <w:bodyDiv w:val="1"/>
      <w:marLeft w:val="0"/>
      <w:marRight w:val="0"/>
      <w:marTop w:val="0"/>
      <w:marBottom w:val="0"/>
      <w:divBdr>
        <w:top w:val="none" w:sz="0" w:space="0" w:color="auto"/>
        <w:left w:val="none" w:sz="0" w:space="0" w:color="auto"/>
        <w:bottom w:val="none" w:sz="0" w:space="0" w:color="auto"/>
        <w:right w:val="none" w:sz="0" w:space="0" w:color="auto"/>
      </w:divBdr>
      <w:divsChild>
        <w:div w:id="1315059851">
          <w:marLeft w:val="547"/>
          <w:marRight w:val="0"/>
          <w:marTop w:val="0"/>
          <w:marBottom w:val="0"/>
          <w:divBdr>
            <w:top w:val="none" w:sz="0" w:space="0" w:color="auto"/>
            <w:left w:val="none" w:sz="0" w:space="0" w:color="auto"/>
            <w:bottom w:val="none" w:sz="0" w:space="0" w:color="auto"/>
            <w:right w:val="none" w:sz="0" w:space="0" w:color="auto"/>
          </w:divBdr>
        </w:div>
        <w:div w:id="651913742">
          <w:marLeft w:val="547"/>
          <w:marRight w:val="0"/>
          <w:marTop w:val="0"/>
          <w:marBottom w:val="0"/>
          <w:divBdr>
            <w:top w:val="none" w:sz="0" w:space="0" w:color="auto"/>
            <w:left w:val="none" w:sz="0" w:space="0" w:color="auto"/>
            <w:bottom w:val="none" w:sz="0" w:space="0" w:color="auto"/>
            <w:right w:val="none" w:sz="0" w:space="0" w:color="auto"/>
          </w:divBdr>
        </w:div>
        <w:div w:id="1928152912">
          <w:marLeft w:val="547"/>
          <w:marRight w:val="0"/>
          <w:marTop w:val="0"/>
          <w:marBottom w:val="0"/>
          <w:divBdr>
            <w:top w:val="none" w:sz="0" w:space="0" w:color="auto"/>
            <w:left w:val="none" w:sz="0" w:space="0" w:color="auto"/>
            <w:bottom w:val="none" w:sz="0" w:space="0" w:color="auto"/>
            <w:right w:val="none" w:sz="0" w:space="0" w:color="auto"/>
          </w:divBdr>
        </w:div>
      </w:divsChild>
    </w:div>
    <w:div w:id="1598054855">
      <w:bodyDiv w:val="1"/>
      <w:marLeft w:val="0"/>
      <w:marRight w:val="0"/>
      <w:marTop w:val="0"/>
      <w:marBottom w:val="0"/>
      <w:divBdr>
        <w:top w:val="none" w:sz="0" w:space="0" w:color="auto"/>
        <w:left w:val="none" w:sz="0" w:space="0" w:color="auto"/>
        <w:bottom w:val="none" w:sz="0" w:space="0" w:color="auto"/>
        <w:right w:val="none" w:sz="0" w:space="0" w:color="auto"/>
      </w:divBdr>
    </w:div>
    <w:div w:id="1672873222">
      <w:bodyDiv w:val="1"/>
      <w:marLeft w:val="0"/>
      <w:marRight w:val="0"/>
      <w:marTop w:val="0"/>
      <w:marBottom w:val="0"/>
      <w:divBdr>
        <w:top w:val="none" w:sz="0" w:space="0" w:color="auto"/>
        <w:left w:val="none" w:sz="0" w:space="0" w:color="auto"/>
        <w:bottom w:val="none" w:sz="0" w:space="0" w:color="auto"/>
        <w:right w:val="none" w:sz="0" w:space="0" w:color="auto"/>
      </w:divBdr>
    </w:div>
    <w:div w:id="1933853453">
      <w:bodyDiv w:val="1"/>
      <w:marLeft w:val="0"/>
      <w:marRight w:val="0"/>
      <w:marTop w:val="0"/>
      <w:marBottom w:val="0"/>
      <w:divBdr>
        <w:top w:val="none" w:sz="0" w:space="0" w:color="auto"/>
        <w:left w:val="none" w:sz="0" w:space="0" w:color="auto"/>
        <w:bottom w:val="none" w:sz="0" w:space="0" w:color="auto"/>
        <w:right w:val="none" w:sz="0" w:space="0" w:color="auto"/>
      </w:divBdr>
      <w:divsChild>
        <w:div w:id="591397548">
          <w:marLeft w:val="446"/>
          <w:marRight w:val="0"/>
          <w:marTop w:val="0"/>
          <w:marBottom w:val="0"/>
          <w:divBdr>
            <w:top w:val="none" w:sz="0" w:space="0" w:color="auto"/>
            <w:left w:val="none" w:sz="0" w:space="0" w:color="auto"/>
            <w:bottom w:val="none" w:sz="0" w:space="0" w:color="auto"/>
            <w:right w:val="none" w:sz="0" w:space="0" w:color="auto"/>
          </w:divBdr>
        </w:div>
        <w:div w:id="1511795855">
          <w:marLeft w:val="446"/>
          <w:marRight w:val="0"/>
          <w:marTop w:val="0"/>
          <w:marBottom w:val="0"/>
          <w:divBdr>
            <w:top w:val="none" w:sz="0" w:space="0" w:color="auto"/>
            <w:left w:val="none" w:sz="0" w:space="0" w:color="auto"/>
            <w:bottom w:val="none" w:sz="0" w:space="0" w:color="auto"/>
            <w:right w:val="none" w:sz="0" w:space="0" w:color="auto"/>
          </w:divBdr>
        </w:div>
      </w:divsChild>
    </w:div>
    <w:div w:id="1934388472">
      <w:bodyDiv w:val="1"/>
      <w:marLeft w:val="0"/>
      <w:marRight w:val="0"/>
      <w:marTop w:val="0"/>
      <w:marBottom w:val="0"/>
      <w:divBdr>
        <w:top w:val="none" w:sz="0" w:space="0" w:color="auto"/>
        <w:left w:val="none" w:sz="0" w:space="0" w:color="auto"/>
        <w:bottom w:val="none" w:sz="0" w:space="0" w:color="auto"/>
        <w:right w:val="none" w:sz="0" w:space="0" w:color="auto"/>
      </w:divBdr>
      <w:divsChild>
        <w:div w:id="758134198">
          <w:marLeft w:val="547"/>
          <w:marRight w:val="0"/>
          <w:marTop w:val="0"/>
          <w:marBottom w:val="240"/>
          <w:divBdr>
            <w:top w:val="none" w:sz="0" w:space="0" w:color="auto"/>
            <w:left w:val="none" w:sz="0" w:space="0" w:color="auto"/>
            <w:bottom w:val="none" w:sz="0" w:space="0" w:color="auto"/>
            <w:right w:val="none" w:sz="0" w:space="0" w:color="auto"/>
          </w:divBdr>
        </w:div>
        <w:div w:id="802121478">
          <w:marLeft w:val="547"/>
          <w:marRight w:val="0"/>
          <w:marTop w:val="0"/>
          <w:marBottom w:val="0"/>
          <w:divBdr>
            <w:top w:val="none" w:sz="0" w:space="0" w:color="auto"/>
            <w:left w:val="none" w:sz="0" w:space="0" w:color="auto"/>
            <w:bottom w:val="none" w:sz="0" w:space="0" w:color="auto"/>
            <w:right w:val="none" w:sz="0" w:space="0" w:color="auto"/>
          </w:divBdr>
        </w:div>
        <w:div w:id="469056378">
          <w:marLeft w:val="547"/>
          <w:marRight w:val="0"/>
          <w:marTop w:val="0"/>
          <w:marBottom w:val="240"/>
          <w:divBdr>
            <w:top w:val="none" w:sz="0" w:space="0" w:color="auto"/>
            <w:left w:val="none" w:sz="0" w:space="0" w:color="auto"/>
            <w:bottom w:val="none" w:sz="0" w:space="0" w:color="auto"/>
            <w:right w:val="none" w:sz="0" w:space="0" w:color="auto"/>
          </w:divBdr>
        </w:div>
        <w:div w:id="113528961">
          <w:marLeft w:val="547"/>
          <w:marRight w:val="0"/>
          <w:marTop w:val="0"/>
          <w:marBottom w:val="240"/>
          <w:divBdr>
            <w:top w:val="none" w:sz="0" w:space="0" w:color="auto"/>
            <w:left w:val="none" w:sz="0" w:space="0" w:color="auto"/>
            <w:bottom w:val="none" w:sz="0" w:space="0" w:color="auto"/>
            <w:right w:val="none" w:sz="0" w:space="0" w:color="auto"/>
          </w:divBdr>
        </w:div>
      </w:divsChild>
    </w:div>
    <w:div w:id="1967659778">
      <w:bodyDiv w:val="1"/>
      <w:marLeft w:val="0"/>
      <w:marRight w:val="0"/>
      <w:marTop w:val="0"/>
      <w:marBottom w:val="0"/>
      <w:divBdr>
        <w:top w:val="none" w:sz="0" w:space="0" w:color="auto"/>
        <w:left w:val="none" w:sz="0" w:space="0" w:color="auto"/>
        <w:bottom w:val="none" w:sz="0" w:space="0" w:color="auto"/>
        <w:right w:val="none" w:sz="0" w:space="0" w:color="auto"/>
      </w:divBdr>
    </w:div>
    <w:div w:id="2022582948">
      <w:bodyDiv w:val="1"/>
      <w:marLeft w:val="0"/>
      <w:marRight w:val="0"/>
      <w:marTop w:val="0"/>
      <w:marBottom w:val="0"/>
      <w:divBdr>
        <w:top w:val="none" w:sz="0" w:space="0" w:color="auto"/>
        <w:left w:val="none" w:sz="0" w:space="0" w:color="auto"/>
        <w:bottom w:val="none" w:sz="0" w:space="0" w:color="auto"/>
        <w:right w:val="none" w:sz="0" w:space="0" w:color="auto"/>
      </w:divBdr>
      <w:divsChild>
        <w:div w:id="989677456">
          <w:marLeft w:val="547"/>
          <w:marRight w:val="0"/>
          <w:marTop w:val="0"/>
          <w:marBottom w:val="240"/>
          <w:divBdr>
            <w:top w:val="none" w:sz="0" w:space="0" w:color="auto"/>
            <w:left w:val="none" w:sz="0" w:space="0" w:color="auto"/>
            <w:bottom w:val="none" w:sz="0" w:space="0" w:color="auto"/>
            <w:right w:val="none" w:sz="0" w:space="0" w:color="auto"/>
          </w:divBdr>
        </w:div>
        <w:div w:id="1804040299">
          <w:marLeft w:val="547"/>
          <w:marRight w:val="0"/>
          <w:marTop w:val="0"/>
          <w:marBottom w:val="240"/>
          <w:divBdr>
            <w:top w:val="none" w:sz="0" w:space="0" w:color="auto"/>
            <w:left w:val="none" w:sz="0" w:space="0" w:color="auto"/>
            <w:bottom w:val="none" w:sz="0" w:space="0" w:color="auto"/>
            <w:right w:val="none" w:sz="0" w:space="0" w:color="auto"/>
          </w:divBdr>
        </w:div>
        <w:div w:id="2064718880">
          <w:marLeft w:val="547"/>
          <w:marRight w:val="0"/>
          <w:marTop w:val="0"/>
          <w:marBottom w:val="240"/>
          <w:divBdr>
            <w:top w:val="none" w:sz="0" w:space="0" w:color="auto"/>
            <w:left w:val="none" w:sz="0" w:space="0" w:color="auto"/>
            <w:bottom w:val="none" w:sz="0" w:space="0" w:color="auto"/>
            <w:right w:val="none" w:sz="0" w:space="0" w:color="auto"/>
          </w:divBdr>
        </w:div>
        <w:div w:id="843016766">
          <w:marLeft w:val="547"/>
          <w:marRight w:val="0"/>
          <w:marTop w:val="0"/>
          <w:marBottom w:val="240"/>
          <w:divBdr>
            <w:top w:val="none" w:sz="0" w:space="0" w:color="auto"/>
            <w:left w:val="none" w:sz="0" w:space="0" w:color="auto"/>
            <w:bottom w:val="none" w:sz="0" w:space="0" w:color="auto"/>
            <w:right w:val="none" w:sz="0" w:space="0" w:color="auto"/>
          </w:divBdr>
        </w:div>
        <w:div w:id="984511996">
          <w:marLeft w:val="547"/>
          <w:marRight w:val="0"/>
          <w:marTop w:val="0"/>
          <w:marBottom w:val="24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hyperlink" Target="https://www.tensorflow.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1967</Words>
  <Characters>10959</Characters>
  <Application>Microsoft Office Word</Application>
  <DocSecurity>0</DocSecurity>
  <Lines>576</Lines>
  <Paragraphs>165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12761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Annu Sehrawat</cp:lastModifiedBy>
  <cp:revision>2</cp:revision>
  <dcterms:created xsi:type="dcterms:W3CDTF">2024-12-22T17:09:00Z</dcterms:created>
  <dcterms:modified xsi:type="dcterms:W3CDTF">2024-12-22T17:09:00Z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886cb99adc0b9d229fda58da42c11470cb8829de73aadb35045325ec7df58af4</vt:lpwstr>
  </property>
</Properties>
</file>